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A09546" w14:textId="77777777" w:rsidR="00B3638F" w:rsidRPr="00570EEC" w:rsidRDefault="00B3638F" w:rsidP="00B3638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70EEC">
        <w:rPr>
          <w:rFonts w:ascii="Times New Roman" w:hAnsi="Times New Roman" w:cs="Times New Roman"/>
          <w:b/>
          <w:bCs/>
          <w:sz w:val="40"/>
          <w:szCs w:val="40"/>
        </w:rPr>
        <w:t>Build a Vulnerable REST API and Conduct Penetration Testing on It</w:t>
      </w:r>
    </w:p>
    <w:p w14:paraId="0B8B98F1" w14:textId="77777777" w:rsidR="00B3638F" w:rsidRPr="00570EEC" w:rsidRDefault="00B3638F" w:rsidP="00B3638F">
      <w:pPr>
        <w:jc w:val="center"/>
        <w:rPr>
          <w:rFonts w:ascii="Times New Roman" w:hAnsi="Times New Roman" w:cs="Times New Roman"/>
          <w:sz w:val="28"/>
          <w:szCs w:val="28"/>
        </w:rPr>
      </w:pPr>
      <w:r w:rsidRPr="00570EEC">
        <w:rPr>
          <w:rFonts w:ascii="Times New Roman" w:hAnsi="Times New Roman" w:cs="Times New Roman"/>
          <w:sz w:val="28"/>
          <w:szCs w:val="28"/>
        </w:rPr>
        <w:t>Project submitted for the partial fulfillment of the requirements for the course.</w:t>
      </w:r>
    </w:p>
    <w:p w14:paraId="0577085B" w14:textId="77777777" w:rsidR="00B3638F" w:rsidRPr="00570EEC" w:rsidRDefault="00B3638F" w:rsidP="00B3638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0EEC">
        <w:rPr>
          <w:rFonts w:ascii="Times New Roman" w:hAnsi="Times New Roman" w:cs="Times New Roman"/>
          <w:b/>
          <w:sz w:val="28"/>
          <w:szCs w:val="28"/>
        </w:rPr>
        <w:t>Department Computer Science and Engineering</w:t>
      </w:r>
    </w:p>
    <w:p w14:paraId="00B4155C" w14:textId="1E2EE35C" w:rsidR="00B3638F" w:rsidRPr="00570EEC" w:rsidRDefault="00B3638F" w:rsidP="00B3638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0EEC">
        <w:rPr>
          <w:rFonts w:ascii="Times New Roman" w:hAnsi="Times New Roman" w:cs="Times New Roman"/>
          <w:b/>
          <w:sz w:val="28"/>
          <w:szCs w:val="28"/>
        </w:rPr>
        <w:t>School of Engineering and Sciences</w:t>
      </w:r>
    </w:p>
    <w:p w14:paraId="02ADFE1E" w14:textId="77777777" w:rsidR="00B3638F" w:rsidRPr="00570EEC" w:rsidRDefault="00B3638F" w:rsidP="00B363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A40EEA" w14:textId="3193804E" w:rsidR="00B3638F" w:rsidRPr="00570EEC" w:rsidRDefault="00B3638F" w:rsidP="00B3638F">
      <w:pPr>
        <w:jc w:val="center"/>
        <w:rPr>
          <w:rFonts w:ascii="Times New Roman" w:hAnsi="Times New Roman" w:cs="Times New Roman"/>
          <w:sz w:val="28"/>
          <w:szCs w:val="28"/>
        </w:rPr>
      </w:pPr>
      <w:r w:rsidRPr="00570EEC">
        <w:rPr>
          <w:rFonts w:ascii="Times New Roman" w:hAnsi="Times New Roman" w:cs="Times New Roman"/>
          <w:sz w:val="28"/>
          <w:szCs w:val="28"/>
        </w:rPr>
        <w:t>Under the Guidance of</w:t>
      </w:r>
    </w:p>
    <w:p w14:paraId="0BDCEC19" w14:textId="77777777" w:rsidR="00B3638F" w:rsidRPr="00570EEC" w:rsidRDefault="00B3638F" w:rsidP="00B363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0EEC">
        <w:rPr>
          <w:rFonts w:ascii="Times New Roman" w:hAnsi="Times New Roman" w:cs="Times New Roman"/>
          <w:sz w:val="28"/>
          <w:szCs w:val="28"/>
        </w:rPr>
        <w:t xml:space="preserve"> </w:t>
      </w:r>
      <w:r w:rsidRPr="00570EEC">
        <w:rPr>
          <w:rFonts w:ascii="Times New Roman" w:hAnsi="Times New Roman" w:cs="Times New Roman"/>
          <w:b/>
          <w:bCs/>
          <w:sz w:val="28"/>
          <w:szCs w:val="28"/>
        </w:rPr>
        <w:t xml:space="preserve">Dr. Bhaskara Santosh </w:t>
      </w:r>
      <w:proofErr w:type="spellStart"/>
      <w:r w:rsidRPr="00570EEC">
        <w:rPr>
          <w:rFonts w:ascii="Times New Roman" w:hAnsi="Times New Roman" w:cs="Times New Roman"/>
          <w:b/>
          <w:bCs/>
          <w:sz w:val="28"/>
          <w:szCs w:val="28"/>
        </w:rPr>
        <w:t>Egala</w:t>
      </w:r>
      <w:proofErr w:type="spellEnd"/>
    </w:p>
    <w:p w14:paraId="355A25D4" w14:textId="77777777" w:rsidR="00B3638F" w:rsidRPr="00570EEC" w:rsidRDefault="00B3638F" w:rsidP="00B3638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E6A14B0" w14:textId="77777777" w:rsidR="00B3638F" w:rsidRPr="00570EEC" w:rsidRDefault="00B3638F" w:rsidP="00B3638F">
      <w:pPr>
        <w:jc w:val="center"/>
        <w:rPr>
          <w:rFonts w:ascii="Times New Roman" w:hAnsi="Times New Roman" w:cs="Times New Roman"/>
          <w:sz w:val="28"/>
          <w:szCs w:val="28"/>
        </w:rPr>
      </w:pPr>
      <w:r w:rsidRPr="00570EEC">
        <w:rPr>
          <w:rFonts w:ascii="Times New Roman" w:hAnsi="Times New Roman" w:cs="Times New Roman"/>
          <w:sz w:val="28"/>
          <w:szCs w:val="28"/>
        </w:rPr>
        <w:t>Submitted by</w:t>
      </w:r>
    </w:p>
    <w:p w14:paraId="26A87DE4" w14:textId="77777777" w:rsidR="00B3638F" w:rsidRPr="00570EEC" w:rsidRDefault="00B3638F" w:rsidP="00B3638F">
      <w:pPr>
        <w:spacing w:after="120" w:line="240" w:lineRule="auto"/>
        <w:ind w:left="-9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0EEC">
        <w:rPr>
          <w:rFonts w:ascii="Times New Roman" w:hAnsi="Times New Roman" w:cs="Times New Roman"/>
          <w:b/>
          <w:bCs/>
          <w:sz w:val="28"/>
          <w:szCs w:val="28"/>
        </w:rPr>
        <w:t xml:space="preserve">Raya Srujana Reddy </w:t>
      </w:r>
    </w:p>
    <w:p w14:paraId="28F25CCF" w14:textId="77777777" w:rsidR="00B3638F" w:rsidRPr="00570EEC" w:rsidRDefault="00B3638F" w:rsidP="00B3638F">
      <w:pPr>
        <w:spacing w:after="120" w:line="240" w:lineRule="auto"/>
        <w:ind w:left="-9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0EEC">
        <w:rPr>
          <w:rFonts w:ascii="Times New Roman" w:hAnsi="Times New Roman" w:cs="Times New Roman"/>
          <w:b/>
          <w:bCs/>
          <w:sz w:val="28"/>
          <w:szCs w:val="28"/>
        </w:rPr>
        <w:t xml:space="preserve">  AP22110011502</w:t>
      </w:r>
    </w:p>
    <w:p w14:paraId="34D5D5BD" w14:textId="0BA41A59" w:rsidR="00B3638F" w:rsidRPr="00570EEC" w:rsidRDefault="00B3638F" w:rsidP="00B3638F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0EEC">
        <w:rPr>
          <w:rFonts w:ascii="Times New Roman" w:hAnsi="Times New Roman" w:cs="Times New Roman"/>
          <w:b/>
          <w:bCs/>
          <w:sz w:val="28"/>
          <w:szCs w:val="28"/>
        </w:rPr>
        <w:t>CSE-Y</w:t>
      </w:r>
    </w:p>
    <w:p w14:paraId="0A757A52" w14:textId="77777777" w:rsidR="00B3638F" w:rsidRPr="00570EEC" w:rsidRDefault="00B3638F" w:rsidP="00B3638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0EE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6D70C75" wp14:editId="2305B235">
            <wp:extent cx="1905000" cy="1905000"/>
            <wp:effectExtent l="0" t="0" r="0" b="0"/>
            <wp:docPr id="1" name="image1.png" descr="A picture containing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picture containing tex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E25A47" w14:textId="77777777" w:rsidR="00B3638F" w:rsidRPr="00570EEC" w:rsidRDefault="00B3638F" w:rsidP="00B3638F">
      <w:pPr>
        <w:jc w:val="center"/>
        <w:rPr>
          <w:rFonts w:ascii="Times New Roman" w:hAnsi="Times New Roman" w:cs="Times New Roman"/>
          <w:b/>
          <w:color w:val="8F7C2F"/>
          <w:sz w:val="28"/>
          <w:szCs w:val="28"/>
        </w:rPr>
      </w:pPr>
      <w:r w:rsidRPr="00570EEC">
        <w:rPr>
          <w:rFonts w:ascii="Times New Roman" w:hAnsi="Times New Roman" w:cs="Times New Roman"/>
          <w:b/>
          <w:color w:val="8F7C2F"/>
          <w:sz w:val="28"/>
          <w:szCs w:val="28"/>
        </w:rPr>
        <w:t>SRM University–AP</w:t>
      </w:r>
    </w:p>
    <w:p w14:paraId="21AE425E" w14:textId="77777777" w:rsidR="00B3638F" w:rsidRPr="00570EEC" w:rsidRDefault="00B3638F" w:rsidP="00B3638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70EEC">
        <w:rPr>
          <w:rFonts w:ascii="Times New Roman" w:hAnsi="Times New Roman" w:cs="Times New Roman"/>
          <w:b/>
          <w:sz w:val="28"/>
          <w:szCs w:val="28"/>
        </w:rPr>
        <w:t>Neerukonda</w:t>
      </w:r>
      <w:proofErr w:type="spellEnd"/>
      <w:r w:rsidRPr="00570EEC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570EEC">
        <w:rPr>
          <w:rFonts w:ascii="Times New Roman" w:hAnsi="Times New Roman" w:cs="Times New Roman"/>
          <w:b/>
          <w:sz w:val="28"/>
          <w:szCs w:val="28"/>
        </w:rPr>
        <w:t>Mangalagiri</w:t>
      </w:r>
      <w:proofErr w:type="spellEnd"/>
      <w:r w:rsidRPr="00570EEC">
        <w:rPr>
          <w:rFonts w:ascii="Times New Roman" w:hAnsi="Times New Roman" w:cs="Times New Roman"/>
          <w:b/>
          <w:sz w:val="28"/>
          <w:szCs w:val="28"/>
        </w:rPr>
        <w:t xml:space="preserve">, Guntur </w:t>
      </w:r>
    </w:p>
    <w:p w14:paraId="3534CB31" w14:textId="77777777" w:rsidR="00B3638F" w:rsidRPr="00570EEC" w:rsidRDefault="00B3638F" w:rsidP="00B3638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0EEC">
        <w:rPr>
          <w:rFonts w:ascii="Times New Roman" w:hAnsi="Times New Roman" w:cs="Times New Roman"/>
          <w:b/>
          <w:sz w:val="28"/>
          <w:szCs w:val="28"/>
        </w:rPr>
        <w:t>Andhra Pradesh – 522 240</w:t>
      </w:r>
    </w:p>
    <w:p w14:paraId="4563F5BC" w14:textId="77777777" w:rsidR="00B3638F" w:rsidRPr="00570EEC" w:rsidRDefault="00B3638F" w:rsidP="00B3638F">
      <w:pPr>
        <w:jc w:val="center"/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570EEC">
        <w:rPr>
          <w:rFonts w:ascii="Times New Roman" w:hAnsi="Times New Roman" w:cs="Times New Roman"/>
          <w:b/>
          <w:sz w:val="28"/>
          <w:szCs w:val="28"/>
        </w:rPr>
        <w:t>[</w:t>
      </w:r>
      <w:proofErr w:type="gramStart"/>
      <w:r w:rsidRPr="00570EEC">
        <w:rPr>
          <w:rFonts w:ascii="Times New Roman" w:hAnsi="Times New Roman" w:cs="Times New Roman"/>
          <w:b/>
          <w:sz w:val="28"/>
          <w:szCs w:val="28"/>
        </w:rPr>
        <w:t>April ,</w:t>
      </w:r>
      <w:proofErr w:type="gramEnd"/>
      <w:r w:rsidRPr="00570EEC">
        <w:rPr>
          <w:rFonts w:ascii="Times New Roman" w:hAnsi="Times New Roman" w:cs="Times New Roman"/>
          <w:b/>
          <w:sz w:val="28"/>
          <w:szCs w:val="28"/>
        </w:rPr>
        <w:t xml:space="preserve"> 2025]</w:t>
      </w:r>
    </w:p>
    <w:p w14:paraId="6A128B37" w14:textId="77777777" w:rsidR="00B3638F" w:rsidRPr="00570EEC" w:rsidRDefault="00B3638F">
      <w:pPr>
        <w:pStyle w:val="Heading1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65FFE88F" w14:textId="25E8ABC6" w:rsidR="00694A9F" w:rsidRPr="00570EEC" w:rsidRDefault="00000000">
      <w:pPr>
        <w:pStyle w:val="Heading1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570EEC">
        <w:rPr>
          <w:rFonts w:ascii="Times New Roman" w:hAnsi="Times New Roman" w:cs="Times New Roman"/>
          <w:color w:val="000000" w:themeColor="text1"/>
          <w:sz w:val="40"/>
          <w:szCs w:val="40"/>
        </w:rPr>
        <w:t>Table of Contents</w:t>
      </w:r>
      <w:r w:rsidR="00B3638F" w:rsidRPr="00570EEC">
        <w:rPr>
          <w:rFonts w:ascii="Times New Roman" w:hAnsi="Times New Roman" w:cs="Times New Roman"/>
          <w:color w:val="000000" w:themeColor="text1"/>
          <w:sz w:val="40"/>
          <w:szCs w:val="40"/>
        </w:rPr>
        <w:t>:</w:t>
      </w:r>
    </w:p>
    <w:p w14:paraId="2589B0C2" w14:textId="47E4616A" w:rsidR="00694A9F" w:rsidRPr="00570EEC" w:rsidRDefault="00000000" w:rsidP="00B3638F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70EEC">
        <w:rPr>
          <w:rFonts w:ascii="Times New Roman" w:hAnsi="Times New Roman" w:cs="Times New Roman"/>
          <w:color w:val="000000" w:themeColor="text1"/>
          <w:sz w:val="32"/>
          <w:szCs w:val="32"/>
        </w:rPr>
        <w:t>Abstract</w:t>
      </w:r>
    </w:p>
    <w:p w14:paraId="2E4ED127" w14:textId="3525EA21" w:rsidR="00694A9F" w:rsidRPr="00570EEC" w:rsidRDefault="00000000" w:rsidP="00B3638F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70EEC">
        <w:rPr>
          <w:rFonts w:ascii="Times New Roman" w:hAnsi="Times New Roman" w:cs="Times New Roman"/>
          <w:color w:val="000000" w:themeColor="text1"/>
          <w:sz w:val="32"/>
          <w:szCs w:val="32"/>
        </w:rPr>
        <w:t>Problem Statement</w:t>
      </w:r>
    </w:p>
    <w:p w14:paraId="20BA945F" w14:textId="0A93CDC2" w:rsidR="00694A9F" w:rsidRPr="00570EEC" w:rsidRDefault="00000000" w:rsidP="00B3638F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70EEC">
        <w:rPr>
          <w:rFonts w:ascii="Times New Roman" w:hAnsi="Times New Roman" w:cs="Times New Roman"/>
          <w:color w:val="000000" w:themeColor="text1"/>
          <w:sz w:val="32"/>
          <w:szCs w:val="32"/>
        </w:rPr>
        <w:t>Project Overview</w:t>
      </w:r>
    </w:p>
    <w:p w14:paraId="30DAB3C4" w14:textId="63492FD1" w:rsidR="00694A9F" w:rsidRPr="00570EEC" w:rsidRDefault="00000000" w:rsidP="00B3638F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70EEC">
        <w:rPr>
          <w:rFonts w:ascii="Times New Roman" w:hAnsi="Times New Roman" w:cs="Times New Roman"/>
          <w:color w:val="000000" w:themeColor="text1"/>
          <w:sz w:val="32"/>
          <w:szCs w:val="32"/>
        </w:rPr>
        <w:t>Tools and Technologies Used</w:t>
      </w:r>
    </w:p>
    <w:p w14:paraId="512F22F8" w14:textId="09BC4271" w:rsidR="00694A9F" w:rsidRPr="00570EEC" w:rsidRDefault="00000000" w:rsidP="00B3638F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70EEC">
        <w:rPr>
          <w:rFonts w:ascii="Times New Roman" w:hAnsi="Times New Roman" w:cs="Times New Roman"/>
          <w:color w:val="000000" w:themeColor="text1"/>
          <w:sz w:val="32"/>
          <w:szCs w:val="32"/>
        </w:rPr>
        <w:t>List of Vulnerabilities</w:t>
      </w:r>
    </w:p>
    <w:p w14:paraId="185D69D9" w14:textId="164D908A" w:rsidR="00694A9F" w:rsidRPr="00570EEC" w:rsidRDefault="00000000" w:rsidP="00B3638F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70EEC">
        <w:rPr>
          <w:rFonts w:ascii="Times New Roman" w:hAnsi="Times New Roman" w:cs="Times New Roman"/>
          <w:color w:val="000000" w:themeColor="text1"/>
          <w:sz w:val="32"/>
          <w:szCs w:val="32"/>
        </w:rPr>
        <w:t>API Source Code (Vulnerable)</w:t>
      </w:r>
    </w:p>
    <w:p w14:paraId="52B276EF" w14:textId="38AECD68" w:rsidR="00694A9F" w:rsidRPr="00570EEC" w:rsidRDefault="00000000" w:rsidP="00B3638F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70EEC">
        <w:rPr>
          <w:rFonts w:ascii="Times New Roman" w:hAnsi="Times New Roman" w:cs="Times New Roman"/>
          <w:color w:val="000000" w:themeColor="text1"/>
          <w:sz w:val="32"/>
          <w:szCs w:val="32"/>
        </w:rPr>
        <w:t>JSON Test Payloads</w:t>
      </w:r>
    </w:p>
    <w:p w14:paraId="23898525" w14:textId="250AEF5E" w:rsidR="00694A9F" w:rsidRPr="00570EEC" w:rsidRDefault="00000000" w:rsidP="00B3638F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70EEC">
        <w:rPr>
          <w:rFonts w:ascii="Times New Roman" w:hAnsi="Times New Roman" w:cs="Times New Roman"/>
          <w:color w:val="000000" w:themeColor="text1"/>
          <w:sz w:val="32"/>
          <w:szCs w:val="32"/>
        </w:rPr>
        <w:t>POST Usage Instructions</w:t>
      </w:r>
    </w:p>
    <w:p w14:paraId="6DC59981" w14:textId="2F8DA1CC" w:rsidR="00694A9F" w:rsidRPr="00570EEC" w:rsidRDefault="00000000" w:rsidP="00B3638F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70EEC">
        <w:rPr>
          <w:rFonts w:ascii="Times New Roman" w:hAnsi="Times New Roman" w:cs="Times New Roman"/>
          <w:color w:val="000000" w:themeColor="text1"/>
          <w:sz w:val="32"/>
          <w:szCs w:val="32"/>
        </w:rPr>
        <w:t>Penetration Testing Results</w:t>
      </w:r>
    </w:p>
    <w:p w14:paraId="509EEB7D" w14:textId="6784CEDF" w:rsidR="00694A9F" w:rsidRPr="00570EEC" w:rsidRDefault="00000000" w:rsidP="00B3638F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70EEC">
        <w:rPr>
          <w:rFonts w:ascii="Times New Roman" w:hAnsi="Times New Roman" w:cs="Times New Roman"/>
          <w:color w:val="000000" w:themeColor="text1"/>
          <w:sz w:val="32"/>
          <w:szCs w:val="32"/>
        </w:rPr>
        <w:t>Specific Vulnerability Focus: Command Injection</w:t>
      </w:r>
    </w:p>
    <w:p w14:paraId="7BBCFD89" w14:textId="6D0130F4" w:rsidR="00694A9F" w:rsidRPr="00570EEC" w:rsidRDefault="00000000" w:rsidP="00B3638F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70EEC">
        <w:rPr>
          <w:rFonts w:ascii="Times New Roman" w:hAnsi="Times New Roman" w:cs="Times New Roman"/>
          <w:color w:val="000000" w:themeColor="text1"/>
          <w:sz w:val="32"/>
          <w:szCs w:val="32"/>
        </w:rPr>
        <w:t>Fixed Code for Command Injection</w:t>
      </w:r>
    </w:p>
    <w:p w14:paraId="1C577CE3" w14:textId="61BFE8B7" w:rsidR="00694A9F" w:rsidRPr="00570EEC" w:rsidRDefault="00000000" w:rsidP="00B3638F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70EEC">
        <w:rPr>
          <w:rFonts w:ascii="Times New Roman" w:hAnsi="Times New Roman" w:cs="Times New Roman"/>
          <w:color w:val="000000" w:themeColor="text1"/>
          <w:sz w:val="32"/>
          <w:szCs w:val="32"/>
        </w:rPr>
        <w:t>Conclusion</w:t>
      </w:r>
    </w:p>
    <w:p w14:paraId="3F04D184" w14:textId="77777777" w:rsidR="007B5B6A" w:rsidRPr="00570EEC" w:rsidRDefault="007B5B6A" w:rsidP="007B5B6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5D2D57D" w14:textId="77777777" w:rsidR="007B5B6A" w:rsidRPr="00570EEC" w:rsidRDefault="00000000" w:rsidP="00B3638F">
      <w:pPr>
        <w:pStyle w:val="Heading1"/>
        <w:rPr>
          <w:rFonts w:ascii="Times New Roman" w:hAnsi="Times New Roman" w:cs="Times New Roman"/>
        </w:rPr>
      </w:pPr>
      <w:r w:rsidRPr="00570EEC">
        <w:rPr>
          <w:rFonts w:ascii="Times New Roman" w:hAnsi="Times New Roman" w:cs="Times New Roman"/>
          <w:color w:val="000000" w:themeColor="text1"/>
          <w:sz w:val="40"/>
          <w:szCs w:val="40"/>
        </w:rPr>
        <w:t>Abstract</w:t>
      </w:r>
      <w:r w:rsidR="00B3638F" w:rsidRPr="00570EEC">
        <w:rPr>
          <w:rFonts w:ascii="Times New Roman" w:hAnsi="Times New Roman" w:cs="Times New Roman"/>
          <w:color w:val="000000" w:themeColor="text1"/>
          <w:sz w:val="40"/>
          <w:szCs w:val="40"/>
        </w:rPr>
        <w:t>:</w:t>
      </w:r>
      <w:r w:rsidR="00B3638F" w:rsidRPr="00570EEC">
        <w:rPr>
          <w:rFonts w:ascii="Times New Roman" w:hAnsi="Times New Roman" w:cs="Times New Roman"/>
        </w:rPr>
        <w:t xml:space="preserve"> </w:t>
      </w:r>
    </w:p>
    <w:p w14:paraId="6A79C53E" w14:textId="36E68D98" w:rsidR="00B3638F" w:rsidRPr="00570EEC" w:rsidRDefault="00B3638F" w:rsidP="007B5B6A">
      <w:pPr>
        <w:pStyle w:val="Heading1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r w:rsidRPr="00570EEC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>This project aims to simulate a realistic REST API with multiple common web security vulnerabilities. It allows security researchers and learners to understand, test, and mitigate real-world attack scenarios such as SQL Injection, XSS, IDOR, and Command Injection. A specific vulnerability (Command Injection) was also mitigated with secure coding practices.</w:t>
      </w:r>
    </w:p>
    <w:p w14:paraId="464D4FD5" w14:textId="77777777" w:rsidR="00B3638F" w:rsidRPr="00570EEC" w:rsidRDefault="00B3638F" w:rsidP="00B3638F">
      <w:pPr>
        <w:rPr>
          <w:rFonts w:ascii="Times New Roman" w:hAnsi="Times New Roman" w:cs="Times New Roman"/>
        </w:rPr>
      </w:pPr>
    </w:p>
    <w:p w14:paraId="58B935B3" w14:textId="77777777" w:rsidR="00B3638F" w:rsidRPr="00570EEC" w:rsidRDefault="00B3638F" w:rsidP="00B3638F">
      <w:pPr>
        <w:rPr>
          <w:rFonts w:ascii="Times New Roman" w:hAnsi="Times New Roman" w:cs="Times New Roman"/>
        </w:rPr>
      </w:pPr>
    </w:p>
    <w:p w14:paraId="513A3AD0" w14:textId="77777777" w:rsidR="00B3638F" w:rsidRPr="00570EEC" w:rsidRDefault="00B3638F" w:rsidP="00B3638F">
      <w:pPr>
        <w:rPr>
          <w:rFonts w:ascii="Times New Roman" w:hAnsi="Times New Roman" w:cs="Times New Roman"/>
        </w:rPr>
      </w:pPr>
    </w:p>
    <w:p w14:paraId="07E62B37" w14:textId="24149268" w:rsidR="007B5B6A" w:rsidRPr="00570EEC" w:rsidRDefault="00000000" w:rsidP="007B5B6A">
      <w:pPr>
        <w:pStyle w:val="Heading1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570EEC">
        <w:rPr>
          <w:rFonts w:ascii="Times New Roman" w:hAnsi="Times New Roman" w:cs="Times New Roman"/>
          <w:color w:val="000000" w:themeColor="text1"/>
          <w:sz w:val="40"/>
          <w:szCs w:val="40"/>
        </w:rPr>
        <w:lastRenderedPageBreak/>
        <w:t>Problem Statement</w:t>
      </w:r>
      <w:r w:rsidR="00B3638F" w:rsidRPr="00570EEC">
        <w:rPr>
          <w:rFonts w:ascii="Times New Roman" w:hAnsi="Times New Roman" w:cs="Times New Roman"/>
          <w:color w:val="000000" w:themeColor="text1"/>
          <w:sz w:val="40"/>
          <w:szCs w:val="40"/>
        </w:rPr>
        <w:t>:</w:t>
      </w:r>
    </w:p>
    <w:p w14:paraId="0610AF56" w14:textId="6307F024" w:rsidR="00B3638F" w:rsidRDefault="00B3638F" w:rsidP="007B5B6A">
      <w:pPr>
        <w:spacing w:before="240" w:line="24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70EEC">
        <w:rPr>
          <w:rFonts w:ascii="Times New Roman" w:hAnsi="Times New Roman" w:cs="Times New Roman"/>
          <w:color w:val="000000" w:themeColor="text1"/>
          <w:sz w:val="32"/>
          <w:szCs w:val="32"/>
        </w:rPr>
        <w:t>Web applications often face security threats due to insecure coding practices. Understanding these vulnerabilities hands-on is essential to learning how to identify and prevent them. This project was developed to demonstrate vulnerabilities in a controlled environment and perform penetration testing to validate them.</w:t>
      </w:r>
    </w:p>
    <w:p w14:paraId="304D321F" w14:textId="77777777" w:rsidR="00570EEC" w:rsidRPr="00570EEC" w:rsidRDefault="00570EEC" w:rsidP="007B5B6A">
      <w:pPr>
        <w:spacing w:before="240" w:line="24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8ADF5EC" w14:textId="67C0F892" w:rsidR="007B5B6A" w:rsidRPr="00570EEC" w:rsidRDefault="00000000">
      <w:pPr>
        <w:pStyle w:val="Heading1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570EEC">
        <w:rPr>
          <w:rFonts w:ascii="Times New Roman" w:hAnsi="Times New Roman" w:cs="Times New Roman"/>
          <w:color w:val="000000" w:themeColor="text1"/>
          <w:sz w:val="40"/>
          <w:szCs w:val="40"/>
        </w:rPr>
        <w:t>Project Overview</w:t>
      </w:r>
      <w:r w:rsidR="007B5B6A" w:rsidRPr="00570EEC">
        <w:rPr>
          <w:rFonts w:ascii="Times New Roman" w:hAnsi="Times New Roman" w:cs="Times New Roman"/>
          <w:color w:val="000000" w:themeColor="text1"/>
          <w:sz w:val="40"/>
          <w:szCs w:val="40"/>
        </w:rPr>
        <w:t>:</w:t>
      </w:r>
    </w:p>
    <w:p w14:paraId="2F5502B2" w14:textId="77777777" w:rsidR="007B5B6A" w:rsidRPr="00570EEC" w:rsidRDefault="007B5B6A" w:rsidP="007B5B6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570EEC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The application is a Flask-based REST API exposing endpoints vulnerable to multiple security flaws. A single endpoint </w:t>
      </w:r>
      <w:r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/</w:t>
      </w:r>
      <w:proofErr w:type="spellStart"/>
      <w:r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test_all_vulnerabilities</w:t>
      </w:r>
      <w:proofErr w:type="spellEnd"/>
      <w:r w:rsidRPr="00570EEC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 </w:t>
      </w:r>
      <w:proofErr w:type="gramStart"/>
      <w:r w:rsidRPr="00570EEC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tests</w:t>
      </w:r>
      <w:proofErr w:type="gramEnd"/>
      <w:r w:rsidRPr="00570EEC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 several vulnerabilities using a crafted JSON request. </w:t>
      </w:r>
    </w:p>
    <w:p w14:paraId="0F5F1B3C" w14:textId="55F19103" w:rsidR="007B5B6A" w:rsidRDefault="007B5B6A" w:rsidP="007B5B6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570EEC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A separate </w:t>
      </w:r>
      <w:r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/execute</w:t>
      </w:r>
      <w:r w:rsidRPr="00570EEC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 endpoint is used to demonstrate and fix command injection.</w:t>
      </w:r>
    </w:p>
    <w:p w14:paraId="2A6CDE02" w14:textId="77777777" w:rsidR="00570EEC" w:rsidRPr="00570EEC" w:rsidRDefault="00570EEC" w:rsidP="00570EE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</w:p>
    <w:p w14:paraId="1B5F2FEB" w14:textId="4729F195" w:rsidR="00694A9F" w:rsidRPr="00570EEC" w:rsidRDefault="00000000">
      <w:pPr>
        <w:pStyle w:val="Heading1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570EEC">
        <w:rPr>
          <w:rFonts w:ascii="Times New Roman" w:hAnsi="Times New Roman" w:cs="Times New Roman"/>
          <w:color w:val="000000" w:themeColor="text1"/>
          <w:sz w:val="40"/>
          <w:szCs w:val="40"/>
        </w:rPr>
        <w:t>Tools and Technologies Used</w:t>
      </w:r>
      <w:r w:rsidR="007B5B6A" w:rsidRPr="00570EEC">
        <w:rPr>
          <w:rFonts w:ascii="Times New Roman" w:hAnsi="Times New Roman" w:cs="Times New Roman"/>
          <w:color w:val="000000" w:themeColor="text1"/>
          <w:sz w:val="40"/>
          <w:szCs w:val="40"/>
        </w:rPr>
        <w:t>:</w:t>
      </w:r>
    </w:p>
    <w:p w14:paraId="3B1C5070" w14:textId="65C44780" w:rsidR="007B5B6A" w:rsidRPr="00570EEC" w:rsidRDefault="007B5B6A" w:rsidP="007B5B6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570EEC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Python 3</w:t>
      </w:r>
    </w:p>
    <w:p w14:paraId="4846B6A6" w14:textId="75BE4D25" w:rsidR="007B5B6A" w:rsidRPr="00570EEC" w:rsidRDefault="007B5B6A" w:rsidP="007B5B6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570EEC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Flask Framework</w:t>
      </w:r>
    </w:p>
    <w:p w14:paraId="5BD9CF9A" w14:textId="1F2FB0B7" w:rsidR="007B5B6A" w:rsidRPr="00570EEC" w:rsidRDefault="007B5B6A" w:rsidP="007B5B6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570EEC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SQLite3 Database</w:t>
      </w:r>
    </w:p>
    <w:p w14:paraId="4DFE23DB" w14:textId="6705B019" w:rsidR="007B5B6A" w:rsidRPr="00570EEC" w:rsidRDefault="007B5B6A" w:rsidP="007B5B6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570EEC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Postman / Curl for API testing</w:t>
      </w:r>
    </w:p>
    <w:p w14:paraId="29B26B64" w14:textId="2820A274" w:rsidR="007B5B6A" w:rsidRPr="00570EEC" w:rsidRDefault="007B5B6A" w:rsidP="007B5B6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570EEC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Linux / Windows OS</w:t>
      </w:r>
    </w:p>
    <w:p w14:paraId="3CCEA535" w14:textId="11FFD43D" w:rsidR="007B5B6A" w:rsidRPr="00570EEC" w:rsidRDefault="007B5B6A" w:rsidP="007B5B6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570EEC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OWASP Testing Guide (for methodology)</w:t>
      </w:r>
    </w:p>
    <w:p w14:paraId="0277B1EC" w14:textId="77777777" w:rsidR="004E00D1" w:rsidRPr="00570EEC" w:rsidRDefault="004E00D1" w:rsidP="004E00D1">
      <w:pPr>
        <w:rPr>
          <w:rFonts w:ascii="Times New Roman" w:hAnsi="Times New Roman" w:cs="Times New Roman"/>
        </w:rPr>
      </w:pPr>
    </w:p>
    <w:p w14:paraId="7B72FDE1" w14:textId="77777777" w:rsidR="004E00D1" w:rsidRPr="00570EEC" w:rsidRDefault="004E00D1" w:rsidP="004E00D1">
      <w:pPr>
        <w:rPr>
          <w:rFonts w:ascii="Times New Roman" w:hAnsi="Times New Roman" w:cs="Times New Roman"/>
        </w:rPr>
      </w:pPr>
    </w:p>
    <w:p w14:paraId="7CECABBF" w14:textId="77777777" w:rsidR="004E00D1" w:rsidRPr="00570EEC" w:rsidRDefault="004E00D1" w:rsidP="004E00D1">
      <w:pPr>
        <w:rPr>
          <w:rFonts w:ascii="Times New Roman" w:hAnsi="Times New Roman" w:cs="Times New Roman"/>
        </w:rPr>
      </w:pPr>
    </w:p>
    <w:p w14:paraId="0ACB25BE" w14:textId="77777777" w:rsidR="004E00D1" w:rsidRPr="00570EEC" w:rsidRDefault="004E00D1" w:rsidP="004E00D1">
      <w:pPr>
        <w:rPr>
          <w:rFonts w:ascii="Times New Roman" w:hAnsi="Times New Roman" w:cs="Times New Roman"/>
        </w:rPr>
      </w:pPr>
    </w:p>
    <w:p w14:paraId="25961BDA" w14:textId="77777777" w:rsidR="004E00D1" w:rsidRPr="00570EEC" w:rsidRDefault="004E00D1" w:rsidP="004E00D1">
      <w:pPr>
        <w:rPr>
          <w:rFonts w:ascii="Times New Roman" w:hAnsi="Times New Roman" w:cs="Times New Roman"/>
        </w:rPr>
      </w:pPr>
    </w:p>
    <w:p w14:paraId="35AF93FC" w14:textId="77777777" w:rsidR="004E00D1" w:rsidRPr="00570EEC" w:rsidRDefault="004E00D1" w:rsidP="004E00D1">
      <w:pPr>
        <w:rPr>
          <w:rFonts w:ascii="Times New Roman" w:hAnsi="Times New Roman" w:cs="Times New Roman"/>
        </w:rPr>
      </w:pPr>
    </w:p>
    <w:p w14:paraId="7433AFDD" w14:textId="77777777" w:rsidR="004E00D1" w:rsidRPr="00570EEC" w:rsidRDefault="004E00D1" w:rsidP="004E00D1">
      <w:pPr>
        <w:rPr>
          <w:rFonts w:ascii="Times New Roman" w:hAnsi="Times New Roman" w:cs="Times New Roman"/>
        </w:rPr>
      </w:pPr>
    </w:p>
    <w:p w14:paraId="4A552BFC" w14:textId="77777777" w:rsidR="004E00D1" w:rsidRPr="00570EEC" w:rsidRDefault="004E00D1" w:rsidP="004E00D1">
      <w:pPr>
        <w:rPr>
          <w:rFonts w:ascii="Times New Roman" w:hAnsi="Times New Roman" w:cs="Times New Roman"/>
        </w:rPr>
      </w:pPr>
    </w:p>
    <w:p w14:paraId="6C952171" w14:textId="40DD38FB" w:rsidR="00694A9F" w:rsidRDefault="00000000">
      <w:pPr>
        <w:pStyle w:val="Heading1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570EEC">
        <w:rPr>
          <w:rFonts w:ascii="Times New Roman" w:hAnsi="Times New Roman" w:cs="Times New Roman"/>
          <w:color w:val="000000" w:themeColor="text1"/>
          <w:sz w:val="40"/>
          <w:szCs w:val="40"/>
        </w:rPr>
        <w:t>List of Vulnerabilities</w:t>
      </w:r>
      <w:r w:rsidR="007B5B6A" w:rsidRPr="00570EEC">
        <w:rPr>
          <w:rFonts w:ascii="Times New Roman" w:hAnsi="Times New Roman" w:cs="Times New Roman"/>
          <w:color w:val="000000" w:themeColor="text1"/>
          <w:sz w:val="40"/>
          <w:szCs w:val="40"/>
        </w:rPr>
        <w:t>:</w:t>
      </w:r>
    </w:p>
    <w:p w14:paraId="6DBEEA8A" w14:textId="77777777" w:rsidR="00570EEC" w:rsidRPr="00570EEC" w:rsidRDefault="00570EEC" w:rsidP="00570EEC"/>
    <w:p w14:paraId="451E52AE" w14:textId="32CFC2BB" w:rsidR="007B5B6A" w:rsidRPr="00570EEC" w:rsidRDefault="007B5B6A" w:rsidP="00570EEC">
      <w:pPr>
        <w:pStyle w:val="ListParagraph"/>
        <w:numPr>
          <w:ilvl w:val="0"/>
          <w:numId w:val="15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  <w:r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SQL Injection</w:t>
      </w:r>
    </w:p>
    <w:p w14:paraId="3756BAA6" w14:textId="71E0FA7E" w:rsidR="007B5B6A" w:rsidRPr="00570EEC" w:rsidRDefault="007B5B6A" w:rsidP="00570EEC">
      <w:pPr>
        <w:pStyle w:val="ListParagraph"/>
        <w:numPr>
          <w:ilvl w:val="0"/>
          <w:numId w:val="15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  <w:r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Plaintext Password Storage</w:t>
      </w:r>
    </w:p>
    <w:p w14:paraId="15433931" w14:textId="47E74610" w:rsidR="007B5B6A" w:rsidRPr="00570EEC" w:rsidRDefault="007B5B6A" w:rsidP="00570EEC">
      <w:pPr>
        <w:pStyle w:val="ListParagraph"/>
        <w:numPr>
          <w:ilvl w:val="0"/>
          <w:numId w:val="15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  <w:r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Cross-Site Scripting (XSS)</w:t>
      </w:r>
    </w:p>
    <w:p w14:paraId="4EF5B9D5" w14:textId="59BA17B1" w:rsidR="007B5B6A" w:rsidRPr="00570EEC" w:rsidRDefault="007B5B6A" w:rsidP="00570EEC">
      <w:pPr>
        <w:pStyle w:val="ListParagraph"/>
        <w:numPr>
          <w:ilvl w:val="0"/>
          <w:numId w:val="15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  <w:r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Weak Authentication</w:t>
      </w:r>
    </w:p>
    <w:p w14:paraId="43E70096" w14:textId="58CAEB78" w:rsidR="007B5B6A" w:rsidRPr="00570EEC" w:rsidRDefault="007B5B6A" w:rsidP="00570EEC">
      <w:pPr>
        <w:pStyle w:val="ListParagraph"/>
        <w:numPr>
          <w:ilvl w:val="0"/>
          <w:numId w:val="15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  <w:r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Predictable Token</w:t>
      </w:r>
    </w:p>
    <w:p w14:paraId="100E5D07" w14:textId="771E63CB" w:rsidR="007B5B6A" w:rsidRPr="00570EEC" w:rsidRDefault="007B5B6A" w:rsidP="00570EEC">
      <w:pPr>
        <w:pStyle w:val="ListParagraph"/>
        <w:numPr>
          <w:ilvl w:val="0"/>
          <w:numId w:val="15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  <w:r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Brute Force (No Rate Limiting)</w:t>
      </w:r>
    </w:p>
    <w:p w14:paraId="1213838D" w14:textId="4C4CE493" w:rsidR="007B5B6A" w:rsidRPr="00570EEC" w:rsidRDefault="007B5B6A" w:rsidP="00570EEC">
      <w:pPr>
        <w:pStyle w:val="ListParagraph"/>
        <w:numPr>
          <w:ilvl w:val="0"/>
          <w:numId w:val="15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  <w:r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Insecure Direct Object Reference (IDOR)</w:t>
      </w:r>
    </w:p>
    <w:p w14:paraId="497BC8AB" w14:textId="6FE3BE12" w:rsidR="004E00D1" w:rsidRPr="00570EEC" w:rsidRDefault="007B5B6A" w:rsidP="00570EEC">
      <w:pPr>
        <w:pStyle w:val="ListParagraph"/>
        <w:numPr>
          <w:ilvl w:val="0"/>
          <w:numId w:val="15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Command Injection (eval)</w:t>
      </w:r>
    </w:p>
    <w:p w14:paraId="5D9705F2" w14:textId="0A9E9597" w:rsidR="00694A9F" w:rsidRPr="00570EEC" w:rsidRDefault="00000000">
      <w:pPr>
        <w:pStyle w:val="Heading1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570EEC">
        <w:rPr>
          <w:rFonts w:ascii="Times New Roman" w:hAnsi="Times New Roman" w:cs="Times New Roman"/>
          <w:color w:val="000000" w:themeColor="text1"/>
          <w:sz w:val="40"/>
          <w:szCs w:val="40"/>
        </w:rPr>
        <w:lastRenderedPageBreak/>
        <w:t>API Source Code (Vulnerable)</w:t>
      </w:r>
      <w:r w:rsidR="004E00D1" w:rsidRPr="00570EEC">
        <w:rPr>
          <w:rFonts w:ascii="Times New Roman" w:hAnsi="Times New Roman" w:cs="Times New Roman"/>
          <w:color w:val="000000" w:themeColor="text1"/>
          <w:sz w:val="40"/>
          <w:szCs w:val="40"/>
        </w:rPr>
        <w:t>:</w:t>
      </w:r>
    </w:p>
    <w:p w14:paraId="2182F23D" w14:textId="77777777" w:rsidR="004E00D1" w:rsidRPr="00570EEC" w:rsidRDefault="004E00D1">
      <w:pPr>
        <w:pStyle w:val="Heading1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570EEC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36"/>
          <w:szCs w:val="36"/>
        </w:rPr>
        <w:drawing>
          <wp:inline distT="0" distB="0" distL="0" distR="0" wp14:anchorId="27262FEF" wp14:editId="5171823F">
            <wp:extent cx="6256867" cy="7153417"/>
            <wp:effectExtent l="0" t="0" r="0" b="0"/>
            <wp:docPr id="7" name="Picture 6" descr="A screen shot of a computer pro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326900D5-771F-A1B9-6F41-CCB62BAC94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 shot of a computer program&#10;&#10;Description automatically generated">
                      <a:extLst>
                        <a:ext uri="{FF2B5EF4-FFF2-40B4-BE49-F238E27FC236}">
                          <a16:creationId xmlns:a16="http://schemas.microsoft.com/office/drawing/2014/main" id="{326900D5-771F-A1B9-6F41-CCB62BAC94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rcRect r="1354" b="2"/>
                    <a:stretch/>
                  </pic:blipFill>
                  <pic:spPr>
                    <a:xfrm>
                      <a:off x="0" y="0"/>
                      <a:ext cx="6286760" cy="718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86D7" w14:textId="36446995" w:rsidR="004E00D1" w:rsidRPr="00570EEC" w:rsidRDefault="004E00D1" w:rsidP="004E00D1">
      <w:pPr>
        <w:rPr>
          <w:rFonts w:ascii="Times New Roman" w:hAnsi="Times New Roman" w:cs="Times New Roman"/>
        </w:rPr>
      </w:pPr>
      <w:r w:rsidRPr="00570EEC">
        <w:rPr>
          <w:rFonts w:ascii="Times New Roman" w:hAnsi="Times New Roman" w:cs="Times New Roman"/>
        </w:rPr>
        <w:lastRenderedPageBreak/>
        <w:drawing>
          <wp:inline distT="0" distB="0" distL="0" distR="0" wp14:anchorId="527E9D14" wp14:editId="43C97E27">
            <wp:extent cx="6213475" cy="5926667"/>
            <wp:effectExtent l="0" t="0" r="0" b="0"/>
            <wp:docPr id="12" name="Picture 11" descr="A screen shot of a computer pro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CA66FA2-B8C4-67E9-53E3-3C82C69554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 descr="A screen shot of a computer program&#10;&#10;Description automatically generated">
                      <a:extLst>
                        <a:ext uri="{FF2B5EF4-FFF2-40B4-BE49-F238E27FC236}">
                          <a16:creationId xmlns:a16="http://schemas.microsoft.com/office/drawing/2014/main" id="{FCA66FA2-B8C4-67E9-53E3-3C82C695546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rcRect r="2600" b="2"/>
                    <a:stretch/>
                  </pic:blipFill>
                  <pic:spPr>
                    <a:xfrm>
                      <a:off x="0" y="0"/>
                      <a:ext cx="6242508" cy="595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0EEC">
        <w:rPr>
          <w:rFonts w:ascii="Times New Roman" w:hAnsi="Times New Roman" w:cs="Times New Roman"/>
        </w:rPr>
        <w:drawing>
          <wp:inline distT="0" distB="0" distL="0" distR="0" wp14:anchorId="239E0510" wp14:editId="7E8E5AF5">
            <wp:extent cx="6239510" cy="2133600"/>
            <wp:effectExtent l="0" t="0" r="0" b="2540"/>
            <wp:docPr id="5" name="Picture 4" descr="A screen shot of a computer pro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7B51DBB-7B55-AD8A-6367-1652B5AED3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 shot of a computer program&#10;&#10;Description automatically generated">
                      <a:extLst>
                        <a:ext uri="{FF2B5EF4-FFF2-40B4-BE49-F238E27FC236}">
                          <a16:creationId xmlns:a16="http://schemas.microsoft.com/office/drawing/2014/main" id="{07B51DBB-7B55-AD8A-6367-1652B5AED37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9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3B15" w14:textId="79934747" w:rsidR="00694A9F" w:rsidRPr="00570EEC" w:rsidRDefault="00000000">
      <w:pPr>
        <w:pStyle w:val="Heading1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570EEC">
        <w:rPr>
          <w:rFonts w:ascii="Times New Roman" w:hAnsi="Times New Roman" w:cs="Times New Roman"/>
          <w:color w:val="000000" w:themeColor="text1"/>
          <w:sz w:val="40"/>
          <w:szCs w:val="40"/>
        </w:rPr>
        <w:lastRenderedPageBreak/>
        <w:t>JSON Test Payloads</w:t>
      </w:r>
      <w:r w:rsidR="004E00D1" w:rsidRPr="00570EEC">
        <w:rPr>
          <w:rFonts w:ascii="Times New Roman" w:hAnsi="Times New Roman" w:cs="Times New Roman"/>
          <w:color w:val="000000" w:themeColor="text1"/>
          <w:sz w:val="40"/>
          <w:szCs w:val="40"/>
        </w:rPr>
        <w:t>:</w:t>
      </w:r>
    </w:p>
    <w:p w14:paraId="78EC935B" w14:textId="480BC8D1" w:rsidR="004E00D1" w:rsidRPr="004E00D1" w:rsidRDefault="004E00D1" w:rsidP="00646B1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SQL Injection</w:t>
      </w:r>
      <w:r w:rsidR="0059012E"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:</w:t>
      </w:r>
      <w:r w:rsidR="00646B1A" w:rsidRPr="00570E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646B1A" w:rsidRPr="00646B1A">
        <w:rPr>
          <w:rFonts w:ascii="Times New Roman" w:eastAsia="Times New Roman" w:hAnsi="Times New Roman" w:cs="Times New Roman"/>
          <w:sz w:val="32"/>
          <w:szCs w:val="32"/>
          <w:lang w:eastAsia="en-IN"/>
        </w:rPr>
        <w:t>User inputs are directly concatenated into SQL queries without sanitization, allowing attackers to manipulate the query.</w:t>
      </w:r>
    </w:p>
    <w:p w14:paraId="140F6D12" w14:textId="3A1F6A60" w:rsidR="004E00D1" w:rsidRPr="004E00D1" w:rsidRDefault="004E00D1" w:rsidP="004E0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{</w:t>
      </w:r>
    </w:p>
    <w:p w14:paraId="2ED8065C" w14:textId="77777777" w:rsidR="004E00D1" w:rsidRPr="004E00D1" w:rsidRDefault="004E00D1" w:rsidP="004E0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  "username": "admin' OR '1'='1",</w:t>
      </w:r>
    </w:p>
    <w:p w14:paraId="3078C174" w14:textId="77777777" w:rsidR="004E00D1" w:rsidRPr="004E00D1" w:rsidRDefault="004E00D1" w:rsidP="004E0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  "password": "anything"</w:t>
      </w:r>
    </w:p>
    <w:p w14:paraId="23A2444D" w14:textId="77777777" w:rsidR="004E00D1" w:rsidRPr="00570EEC" w:rsidRDefault="004E00D1" w:rsidP="004E0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}</w:t>
      </w:r>
    </w:p>
    <w:p w14:paraId="18B3306E" w14:textId="77777777" w:rsidR="00370A62" w:rsidRPr="00370A62" w:rsidRDefault="00370A62" w:rsidP="00370A62">
      <w:pPr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370A6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Impact: </w:t>
      </w:r>
      <w:r w:rsidRPr="00370A62">
        <w:rPr>
          <w:rFonts w:ascii="Times New Roman" w:eastAsia="Times New Roman" w:hAnsi="Times New Roman" w:cs="Times New Roman"/>
          <w:sz w:val="32"/>
          <w:szCs w:val="32"/>
          <w:lang w:eastAsia="en-IN"/>
        </w:rPr>
        <w:t>Bypasses authentication, potentially exposing sensitive data.</w:t>
      </w:r>
    </w:p>
    <w:p w14:paraId="3480FAED" w14:textId="77777777" w:rsidR="00370A62" w:rsidRPr="004E00D1" w:rsidRDefault="00370A62" w:rsidP="004E0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</w:p>
    <w:p w14:paraId="23230A8D" w14:textId="5265A69F" w:rsidR="004E00D1" w:rsidRPr="004E00D1" w:rsidRDefault="004E00D1" w:rsidP="00370A6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Plaintext Password</w:t>
      </w:r>
      <w:r w:rsidR="0059012E"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:</w:t>
      </w:r>
      <w:r w:rsidR="00370A62" w:rsidRPr="00570E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370A62" w:rsidRPr="00370A62">
        <w:rPr>
          <w:rFonts w:ascii="Times New Roman" w:eastAsia="Times New Roman" w:hAnsi="Times New Roman" w:cs="Times New Roman"/>
          <w:sz w:val="32"/>
          <w:szCs w:val="32"/>
          <w:lang w:eastAsia="en-IN"/>
        </w:rPr>
        <w:t>Passwords are stored in the database without encryption or hashing.</w:t>
      </w:r>
    </w:p>
    <w:p w14:paraId="0923BEC7" w14:textId="77777777" w:rsidR="004E00D1" w:rsidRPr="004E00D1" w:rsidRDefault="004E00D1" w:rsidP="004E0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{</w:t>
      </w:r>
    </w:p>
    <w:p w14:paraId="3B5A8733" w14:textId="77777777" w:rsidR="004E00D1" w:rsidRPr="004E00D1" w:rsidRDefault="004E00D1" w:rsidP="004E0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  "username": "</w:t>
      </w:r>
      <w:proofErr w:type="spellStart"/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test_user</w:t>
      </w:r>
      <w:proofErr w:type="spellEnd"/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",</w:t>
      </w:r>
    </w:p>
    <w:p w14:paraId="1B017E21" w14:textId="77777777" w:rsidR="004E00D1" w:rsidRPr="004E00D1" w:rsidRDefault="004E00D1" w:rsidP="004E0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  "password": "</w:t>
      </w:r>
      <w:proofErr w:type="spellStart"/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mysecret</w:t>
      </w:r>
      <w:proofErr w:type="spellEnd"/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"</w:t>
      </w:r>
    </w:p>
    <w:p w14:paraId="23508039" w14:textId="77777777" w:rsidR="004E00D1" w:rsidRPr="00570EEC" w:rsidRDefault="004E00D1" w:rsidP="004E0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}</w:t>
      </w:r>
    </w:p>
    <w:p w14:paraId="7E77ED03" w14:textId="77777777" w:rsidR="00370A62" w:rsidRPr="00370A62" w:rsidRDefault="00370A62" w:rsidP="00370A62">
      <w:pPr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370A6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Impact: </w:t>
      </w:r>
      <w:r w:rsidRPr="00370A62">
        <w:rPr>
          <w:rFonts w:ascii="Times New Roman" w:eastAsia="Times New Roman" w:hAnsi="Times New Roman" w:cs="Times New Roman"/>
          <w:sz w:val="32"/>
          <w:szCs w:val="32"/>
          <w:lang w:eastAsia="en-IN"/>
        </w:rPr>
        <w:t>If the database is compromised, all user passwords are exposed in plaintext.​</w:t>
      </w:r>
    </w:p>
    <w:p w14:paraId="03C0CF3F" w14:textId="77777777" w:rsidR="00370A62" w:rsidRPr="004E00D1" w:rsidRDefault="00370A62" w:rsidP="004E0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</w:p>
    <w:p w14:paraId="6253C214" w14:textId="49169F42" w:rsidR="004E00D1" w:rsidRPr="004E00D1" w:rsidRDefault="00370A62" w:rsidP="00370A6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  <w:r w:rsidRPr="00370A6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Cross-Site Scripting </w:t>
      </w:r>
      <w:r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(</w:t>
      </w:r>
      <w:r w:rsidR="004E00D1" w:rsidRPr="004E00D1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XSS</w:t>
      </w:r>
      <w:r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)</w:t>
      </w:r>
      <w:r w:rsidR="0059012E"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:</w:t>
      </w:r>
      <w:r w:rsidRPr="00570E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370A62">
        <w:rPr>
          <w:rFonts w:ascii="Times New Roman" w:eastAsia="Times New Roman" w:hAnsi="Times New Roman" w:cs="Times New Roman"/>
          <w:sz w:val="32"/>
          <w:szCs w:val="32"/>
          <w:lang w:eastAsia="en-IN"/>
        </w:rPr>
        <w:t>User inputs are rendered in HTML without proper escaping, allowing script injection.</w:t>
      </w:r>
    </w:p>
    <w:p w14:paraId="4EA1F510" w14:textId="77777777" w:rsidR="004E00D1" w:rsidRPr="004E00D1" w:rsidRDefault="004E00D1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{</w:t>
      </w:r>
    </w:p>
    <w:p w14:paraId="36433B42" w14:textId="77777777" w:rsidR="004E00D1" w:rsidRPr="004E00D1" w:rsidRDefault="004E00D1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  "username": "&lt;script&gt;alert('XSS</w:t>
      </w:r>
      <w:proofErr w:type="gramStart"/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')&lt;</w:t>
      </w:r>
      <w:proofErr w:type="gramEnd"/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/script&gt;",</w:t>
      </w:r>
    </w:p>
    <w:p w14:paraId="4C4521A7" w14:textId="77777777" w:rsidR="004E00D1" w:rsidRPr="004E00D1" w:rsidRDefault="004E00D1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  "password": "</w:t>
      </w:r>
      <w:proofErr w:type="spellStart"/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xss</w:t>
      </w:r>
      <w:proofErr w:type="spellEnd"/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"</w:t>
      </w:r>
    </w:p>
    <w:p w14:paraId="1328D2DF" w14:textId="77777777" w:rsidR="004E00D1" w:rsidRPr="00570EEC" w:rsidRDefault="004E00D1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}</w:t>
      </w:r>
    </w:p>
    <w:p w14:paraId="1AB27543" w14:textId="77777777" w:rsidR="00370A62" w:rsidRPr="00370A62" w:rsidRDefault="00370A62" w:rsidP="00370A62">
      <w:pPr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370A6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Impact: </w:t>
      </w:r>
      <w:r w:rsidRPr="00370A62">
        <w:rPr>
          <w:rFonts w:ascii="Times New Roman" w:eastAsia="Times New Roman" w:hAnsi="Times New Roman" w:cs="Times New Roman"/>
          <w:sz w:val="32"/>
          <w:szCs w:val="32"/>
          <w:lang w:eastAsia="en-IN"/>
        </w:rPr>
        <w:t>Can lead to session hijacking, defacement, or redirection to malicious sites.​</w:t>
      </w:r>
    </w:p>
    <w:p w14:paraId="09C2422E" w14:textId="77777777" w:rsidR="00370A62" w:rsidRPr="004E00D1" w:rsidRDefault="00370A62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</w:p>
    <w:p w14:paraId="202E6844" w14:textId="4E1AA634" w:rsidR="004E00D1" w:rsidRPr="004E00D1" w:rsidRDefault="004E00D1" w:rsidP="00370A6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lastRenderedPageBreak/>
        <w:t>Weak Authentication</w:t>
      </w:r>
      <w:r w:rsidR="0059012E"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:</w:t>
      </w:r>
      <w:r w:rsidR="00370A62" w:rsidRPr="00570E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370A62" w:rsidRPr="00370A62">
        <w:rPr>
          <w:rFonts w:ascii="Times New Roman" w:eastAsia="Times New Roman" w:hAnsi="Times New Roman" w:cs="Times New Roman"/>
          <w:sz w:val="32"/>
          <w:szCs w:val="32"/>
          <w:lang w:eastAsia="en-IN"/>
        </w:rPr>
        <w:t>Authentication relies on matching plaintext credentials without additional security measures.</w:t>
      </w:r>
    </w:p>
    <w:p w14:paraId="29D8FD6F" w14:textId="77777777" w:rsidR="004E00D1" w:rsidRPr="004E00D1" w:rsidRDefault="004E00D1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{</w:t>
      </w:r>
    </w:p>
    <w:p w14:paraId="047F61B8" w14:textId="77777777" w:rsidR="004E00D1" w:rsidRPr="004E00D1" w:rsidRDefault="004E00D1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  "username": "</w:t>
      </w:r>
      <w:proofErr w:type="spellStart"/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test_user</w:t>
      </w:r>
      <w:proofErr w:type="spellEnd"/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",</w:t>
      </w:r>
    </w:p>
    <w:p w14:paraId="25D493E1" w14:textId="77777777" w:rsidR="004E00D1" w:rsidRPr="004E00D1" w:rsidRDefault="004E00D1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  "password": "test123"</w:t>
      </w:r>
    </w:p>
    <w:p w14:paraId="44319BDB" w14:textId="111810FF" w:rsidR="00370A62" w:rsidRPr="00570EEC" w:rsidRDefault="004E00D1" w:rsidP="0037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}</w:t>
      </w:r>
    </w:p>
    <w:p w14:paraId="6FA7BEE2" w14:textId="77777777" w:rsidR="00370A62" w:rsidRPr="00370A62" w:rsidRDefault="00370A62" w:rsidP="00370A62">
      <w:pPr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370A6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Impact: </w:t>
      </w:r>
      <w:r w:rsidRPr="00370A62">
        <w:rPr>
          <w:rFonts w:ascii="Times New Roman" w:eastAsia="Times New Roman" w:hAnsi="Times New Roman" w:cs="Times New Roman"/>
          <w:sz w:val="32"/>
          <w:szCs w:val="32"/>
          <w:lang w:eastAsia="en-IN"/>
        </w:rPr>
        <w:t>Susceptible to credential stuffing and lacks multi-factor authentication.​</w:t>
      </w:r>
    </w:p>
    <w:p w14:paraId="2E1178E7" w14:textId="77777777" w:rsidR="00370A62" w:rsidRPr="004E00D1" w:rsidRDefault="00370A62" w:rsidP="0037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</w:p>
    <w:p w14:paraId="359A9C18" w14:textId="42A31350" w:rsidR="004E00D1" w:rsidRPr="004E00D1" w:rsidRDefault="004E00D1" w:rsidP="00370A6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Predictable Token</w:t>
      </w:r>
      <w:r w:rsidR="0059012E"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:</w:t>
      </w:r>
      <w:r w:rsidR="00370A62" w:rsidRPr="00570E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370A62" w:rsidRPr="00370A62">
        <w:rPr>
          <w:rFonts w:ascii="Times New Roman" w:eastAsia="Times New Roman" w:hAnsi="Times New Roman" w:cs="Times New Roman"/>
          <w:sz w:val="32"/>
          <w:szCs w:val="32"/>
          <w:lang w:eastAsia="en-IN"/>
        </w:rPr>
        <w:t>Tokens are generated using predictable patterns, such as appending '123' to the username.</w:t>
      </w:r>
    </w:p>
    <w:p w14:paraId="078D823F" w14:textId="77777777" w:rsidR="004E00D1" w:rsidRPr="004E00D1" w:rsidRDefault="004E00D1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{</w:t>
      </w:r>
    </w:p>
    <w:p w14:paraId="5ACA5D76" w14:textId="77777777" w:rsidR="004E00D1" w:rsidRPr="004E00D1" w:rsidRDefault="004E00D1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  "username": "john",</w:t>
      </w:r>
    </w:p>
    <w:p w14:paraId="010537F2" w14:textId="77777777" w:rsidR="00370A62" w:rsidRPr="00570EEC" w:rsidRDefault="004E00D1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  "password": "john123"</w:t>
      </w:r>
    </w:p>
    <w:p w14:paraId="13795635" w14:textId="326C54FD" w:rsidR="004E00D1" w:rsidRPr="00570EEC" w:rsidRDefault="004E00D1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}</w:t>
      </w:r>
    </w:p>
    <w:p w14:paraId="4508A988" w14:textId="77777777" w:rsidR="00370A62" w:rsidRPr="00370A62" w:rsidRDefault="00370A62" w:rsidP="00370A62">
      <w:pPr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370A6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Impact</w:t>
      </w:r>
      <w:r w:rsidRPr="00370A62">
        <w:rPr>
          <w:rFonts w:ascii="Times New Roman" w:eastAsia="Times New Roman" w:hAnsi="Times New Roman" w:cs="Times New Roman"/>
          <w:sz w:val="32"/>
          <w:szCs w:val="32"/>
          <w:lang w:eastAsia="en-IN"/>
        </w:rPr>
        <w:t>: Attackers can guess tokens and gain unauthorized access.​</w:t>
      </w:r>
    </w:p>
    <w:p w14:paraId="6D295BB1" w14:textId="77777777" w:rsidR="00370A62" w:rsidRPr="004E00D1" w:rsidRDefault="00370A62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</w:p>
    <w:p w14:paraId="30ECF8FC" w14:textId="0ABEF50C" w:rsidR="004E00D1" w:rsidRPr="004E00D1" w:rsidRDefault="004E00D1" w:rsidP="00370A6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Brute Force Simulation</w:t>
      </w:r>
      <w:r w:rsidR="0059012E"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:</w:t>
      </w:r>
      <w:r w:rsidR="00370A62" w:rsidRPr="00570E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370A62" w:rsidRPr="00370A6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No rate </w:t>
      </w:r>
      <w:proofErr w:type="gramStart"/>
      <w:r w:rsidR="00370A62" w:rsidRPr="00370A62">
        <w:rPr>
          <w:rFonts w:ascii="Times New Roman" w:eastAsia="Times New Roman" w:hAnsi="Times New Roman" w:cs="Times New Roman"/>
          <w:sz w:val="32"/>
          <w:szCs w:val="32"/>
          <w:lang w:eastAsia="en-IN"/>
        </w:rPr>
        <w:t>limiting</w:t>
      </w:r>
      <w:proofErr w:type="gramEnd"/>
      <w:r w:rsidR="00370A62" w:rsidRPr="00370A6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or account lockout mechanisms are implemented</w:t>
      </w:r>
      <w:r w:rsidR="00370A62" w:rsidRPr="00570EEC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14:paraId="5399CD79" w14:textId="77777777" w:rsidR="004E00D1" w:rsidRPr="004E00D1" w:rsidRDefault="004E00D1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{</w:t>
      </w:r>
    </w:p>
    <w:p w14:paraId="4E6C82F5" w14:textId="77777777" w:rsidR="004E00D1" w:rsidRPr="004E00D1" w:rsidRDefault="004E00D1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  "username": "admin",</w:t>
      </w:r>
    </w:p>
    <w:p w14:paraId="33E8CF57" w14:textId="77777777" w:rsidR="004E00D1" w:rsidRPr="004E00D1" w:rsidRDefault="004E00D1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  "password": "</w:t>
      </w:r>
      <w:proofErr w:type="spellStart"/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wrongpassword</w:t>
      </w:r>
      <w:proofErr w:type="spellEnd"/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"</w:t>
      </w:r>
    </w:p>
    <w:p w14:paraId="05670A63" w14:textId="77777777" w:rsidR="004E00D1" w:rsidRPr="00570EEC" w:rsidRDefault="004E00D1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}</w:t>
      </w:r>
    </w:p>
    <w:p w14:paraId="751E834A" w14:textId="77777777" w:rsidR="00370A62" w:rsidRPr="00370A62" w:rsidRDefault="00370A62" w:rsidP="00370A62">
      <w:pPr>
        <w:numPr>
          <w:ilvl w:val="0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370A6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Impact: </w:t>
      </w:r>
      <w:r w:rsidRPr="00370A62">
        <w:rPr>
          <w:rFonts w:ascii="Times New Roman" w:eastAsia="Times New Roman" w:hAnsi="Times New Roman" w:cs="Times New Roman"/>
          <w:sz w:val="32"/>
          <w:szCs w:val="32"/>
          <w:lang w:eastAsia="en-IN"/>
        </w:rPr>
        <w:t>Allows attackers to attempt unlimited password guesses.</w:t>
      </w:r>
    </w:p>
    <w:p w14:paraId="0723F76E" w14:textId="77777777" w:rsidR="00370A62" w:rsidRPr="004E00D1" w:rsidRDefault="00370A62" w:rsidP="0037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</w:p>
    <w:p w14:paraId="5D0619E8" w14:textId="750688F8" w:rsidR="004E00D1" w:rsidRPr="004E00D1" w:rsidRDefault="004E00D1" w:rsidP="00370A6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IDOR</w:t>
      </w:r>
      <w:r w:rsidR="0059012E"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:</w:t>
      </w:r>
      <w:r w:rsidR="00370A62" w:rsidRPr="00570E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370A62" w:rsidRPr="00370A62">
        <w:rPr>
          <w:rFonts w:ascii="Times New Roman" w:eastAsia="Times New Roman" w:hAnsi="Times New Roman" w:cs="Times New Roman"/>
          <w:sz w:val="32"/>
          <w:szCs w:val="32"/>
          <w:lang w:eastAsia="en-IN"/>
        </w:rPr>
        <w:t>Access to user data is granted based on user ID without proper authorization checks.</w:t>
      </w:r>
    </w:p>
    <w:p w14:paraId="0F9E0D5D" w14:textId="77777777" w:rsidR="004E00D1" w:rsidRPr="004E00D1" w:rsidRDefault="004E00D1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lastRenderedPageBreak/>
        <w:t>{</w:t>
      </w:r>
    </w:p>
    <w:p w14:paraId="3D73609B" w14:textId="77777777" w:rsidR="004E00D1" w:rsidRPr="004E00D1" w:rsidRDefault="004E00D1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  "username": "john",</w:t>
      </w:r>
    </w:p>
    <w:p w14:paraId="0E4E0084" w14:textId="77777777" w:rsidR="004E00D1" w:rsidRPr="004E00D1" w:rsidRDefault="004E00D1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  "password": "john123",</w:t>
      </w:r>
    </w:p>
    <w:p w14:paraId="61767223" w14:textId="77777777" w:rsidR="004E00D1" w:rsidRPr="004E00D1" w:rsidRDefault="004E00D1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  "</w:t>
      </w:r>
      <w:proofErr w:type="spellStart"/>
      <w:proofErr w:type="gramStart"/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user</w:t>
      </w:r>
      <w:proofErr w:type="gramEnd"/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_id</w:t>
      </w:r>
      <w:proofErr w:type="spellEnd"/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": 1</w:t>
      </w:r>
    </w:p>
    <w:p w14:paraId="18058CAC" w14:textId="77777777" w:rsidR="004E00D1" w:rsidRPr="00570EEC" w:rsidRDefault="004E00D1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}</w:t>
      </w:r>
    </w:p>
    <w:p w14:paraId="59A4F501" w14:textId="77777777" w:rsidR="00370A62" w:rsidRPr="00370A62" w:rsidRDefault="00370A62" w:rsidP="00370A62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370A6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Impact: </w:t>
      </w:r>
      <w:r w:rsidRPr="00370A62">
        <w:rPr>
          <w:rFonts w:ascii="Times New Roman" w:eastAsia="Times New Roman" w:hAnsi="Times New Roman" w:cs="Times New Roman"/>
          <w:sz w:val="32"/>
          <w:szCs w:val="32"/>
          <w:lang w:eastAsia="en-IN"/>
        </w:rPr>
        <w:t>Attackers can access or modify data of other users by manipulating user IDs.​</w:t>
      </w:r>
    </w:p>
    <w:p w14:paraId="1A9D84CA" w14:textId="77777777" w:rsidR="00370A62" w:rsidRPr="004E00D1" w:rsidRDefault="00370A62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</w:p>
    <w:p w14:paraId="27F261CD" w14:textId="6C42405C" w:rsidR="004E00D1" w:rsidRPr="004E00D1" w:rsidRDefault="004E00D1" w:rsidP="00370A6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Command Injection</w:t>
      </w:r>
      <w:r w:rsidR="0059012E"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:</w:t>
      </w:r>
      <w:r w:rsidR="00370A62" w:rsidRPr="00570E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370A62" w:rsidRPr="00370A6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User inputs are evaluated as code using </w:t>
      </w:r>
      <w:proofErr w:type="gramStart"/>
      <w:r w:rsidR="00370A62" w:rsidRPr="00370A62">
        <w:rPr>
          <w:rFonts w:ascii="Times New Roman" w:eastAsia="Times New Roman" w:hAnsi="Times New Roman" w:cs="Times New Roman"/>
          <w:sz w:val="32"/>
          <w:szCs w:val="32"/>
          <w:lang w:eastAsia="en-IN"/>
        </w:rPr>
        <w:t>eval(</w:t>
      </w:r>
      <w:proofErr w:type="gramEnd"/>
      <w:r w:rsidR="00370A62" w:rsidRPr="00370A62">
        <w:rPr>
          <w:rFonts w:ascii="Times New Roman" w:eastAsia="Times New Roman" w:hAnsi="Times New Roman" w:cs="Times New Roman"/>
          <w:sz w:val="32"/>
          <w:szCs w:val="32"/>
          <w:lang w:eastAsia="en-IN"/>
        </w:rPr>
        <w:t>), allowing execution of arbitrary commands.</w:t>
      </w:r>
    </w:p>
    <w:p w14:paraId="5BEC9971" w14:textId="77777777" w:rsidR="004E00D1" w:rsidRPr="004E00D1" w:rsidRDefault="004E00D1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{</w:t>
      </w:r>
    </w:p>
    <w:p w14:paraId="1EC762D6" w14:textId="77777777" w:rsidR="004E00D1" w:rsidRPr="004E00D1" w:rsidRDefault="004E00D1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  "username": "test",</w:t>
      </w:r>
    </w:p>
    <w:p w14:paraId="62277CF6" w14:textId="77777777" w:rsidR="004E00D1" w:rsidRPr="004E00D1" w:rsidRDefault="004E00D1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  "password": "test",</w:t>
      </w:r>
    </w:p>
    <w:p w14:paraId="1FF1E5AD" w14:textId="77777777" w:rsidR="004E00D1" w:rsidRPr="004E00D1" w:rsidRDefault="004E00D1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  "expression": "__import__('</w:t>
      </w:r>
      <w:proofErr w:type="spellStart"/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os</w:t>
      </w:r>
      <w:proofErr w:type="spellEnd"/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'</w:t>
      </w:r>
      <w:proofErr w:type="gramStart"/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).system</w:t>
      </w:r>
      <w:proofErr w:type="gramEnd"/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('</w:t>
      </w:r>
      <w:proofErr w:type="spellStart"/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dir</w:t>
      </w:r>
      <w:proofErr w:type="spellEnd"/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' if os.name == '</w:t>
      </w:r>
      <w:proofErr w:type="spellStart"/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nt</w:t>
      </w:r>
      <w:proofErr w:type="spellEnd"/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' else 'ls')"</w:t>
      </w:r>
    </w:p>
    <w:p w14:paraId="1E04DE70" w14:textId="77777777" w:rsidR="004E00D1" w:rsidRPr="00570EEC" w:rsidRDefault="004E00D1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}</w:t>
      </w:r>
    </w:p>
    <w:p w14:paraId="279C86FC" w14:textId="77777777" w:rsidR="00370A62" w:rsidRPr="00370A62" w:rsidRDefault="00370A62" w:rsidP="00370A62">
      <w:pPr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370A6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Impact: </w:t>
      </w:r>
      <w:r w:rsidRPr="00370A62">
        <w:rPr>
          <w:rFonts w:ascii="Times New Roman" w:eastAsia="Times New Roman" w:hAnsi="Times New Roman" w:cs="Times New Roman"/>
          <w:sz w:val="32"/>
          <w:szCs w:val="32"/>
          <w:lang w:eastAsia="en-IN"/>
        </w:rPr>
        <w:t>Attackers can execute system commands, leading to full system compromise.​</w:t>
      </w:r>
    </w:p>
    <w:p w14:paraId="11F24AD0" w14:textId="77777777" w:rsidR="00370A62" w:rsidRPr="00570EEC" w:rsidRDefault="00370A62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</w:p>
    <w:p w14:paraId="32588F48" w14:textId="77777777" w:rsidR="0059012E" w:rsidRPr="00570EEC" w:rsidRDefault="0059012E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</w:p>
    <w:p w14:paraId="7454F43A" w14:textId="77777777" w:rsidR="00370A62" w:rsidRPr="00570EEC" w:rsidRDefault="00370A62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</w:p>
    <w:p w14:paraId="42F9C87D" w14:textId="77777777" w:rsidR="00370A62" w:rsidRPr="00570EEC" w:rsidRDefault="00370A62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</w:p>
    <w:p w14:paraId="5E8FF99B" w14:textId="77777777" w:rsidR="00370A62" w:rsidRPr="00570EEC" w:rsidRDefault="00370A62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</w:p>
    <w:p w14:paraId="279453F9" w14:textId="77777777" w:rsidR="00370A62" w:rsidRPr="00570EEC" w:rsidRDefault="00370A62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</w:p>
    <w:p w14:paraId="4875A38A" w14:textId="5467A791" w:rsidR="0059012E" w:rsidRPr="00570EEC" w:rsidRDefault="0059012E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  <w:r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 xml:space="preserve">I GAVE </w:t>
      </w:r>
      <w:r w:rsidR="00646B1A"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2 EXAMPLE PAYLOADS PENTESTING:</w:t>
      </w:r>
    </w:p>
    <w:p w14:paraId="462C2E11" w14:textId="4AAE1EB6" w:rsidR="00646B1A" w:rsidRPr="00570EEC" w:rsidRDefault="00646B1A" w:rsidP="00590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  <w:r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VERIFICATION:</w:t>
      </w:r>
    </w:p>
    <w:p w14:paraId="23EFAFE8" w14:textId="1A9340F9" w:rsidR="00646B1A" w:rsidRPr="004E00D1" w:rsidRDefault="00646B1A" w:rsidP="00646B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SQL Injection</w:t>
      </w:r>
    </w:p>
    <w:p w14:paraId="0497D50C" w14:textId="1E3058C4" w:rsidR="00646B1A" w:rsidRPr="004E00D1" w:rsidRDefault="00646B1A" w:rsidP="00646B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  <w:r w:rsidRPr="004E00D1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Plaintext Password</w:t>
      </w:r>
    </w:p>
    <w:p w14:paraId="747A07B9" w14:textId="77777777" w:rsidR="00646B1A" w:rsidRPr="00570EEC" w:rsidRDefault="00646B1A" w:rsidP="00646B1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</w:p>
    <w:p w14:paraId="1AE142CD" w14:textId="02A3A2D0" w:rsidR="004E00D1" w:rsidRPr="00570EEC" w:rsidRDefault="0059012E" w:rsidP="00370A62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570EEC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5AA9A8B4" wp14:editId="5D6A8E74">
            <wp:extent cx="4690110" cy="6391275"/>
            <wp:effectExtent l="0" t="0" r="0" b="9525"/>
            <wp:docPr id="1709406282" name="Picture 6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BE20FC1-618B-C123-7BB9-790FFB539B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06282" name="Picture 6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1BE20FC1-618B-C123-7BB9-790FFB539B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6625" cy="640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5421" w14:textId="27AFB188" w:rsidR="00646B1A" w:rsidRPr="00570EEC" w:rsidRDefault="00646B1A" w:rsidP="00370A62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570EEC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1A3A749E" wp14:editId="5C4B3E95">
            <wp:extent cx="4714875" cy="6832600"/>
            <wp:effectExtent l="0" t="0" r="9525" b="6350"/>
            <wp:docPr id="9" name="Picture 8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5B147667-09DE-8AEC-B015-03131BD1E5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5B147667-09DE-8AEC-B015-03131BD1E5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7232" cy="686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6971" w14:textId="77777777" w:rsidR="00646B1A" w:rsidRPr="00570EEC" w:rsidRDefault="00646B1A" w:rsidP="004E00D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D792CEC" w14:textId="77777777" w:rsidR="004327F5" w:rsidRPr="00570EEC" w:rsidRDefault="004327F5">
      <w:pPr>
        <w:pStyle w:val="Heading1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10B2841A" w14:textId="41E446B4" w:rsidR="00694A9F" w:rsidRPr="00570EEC" w:rsidRDefault="00000000">
      <w:pPr>
        <w:pStyle w:val="Heading1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570EEC">
        <w:rPr>
          <w:rFonts w:ascii="Times New Roman" w:hAnsi="Times New Roman" w:cs="Times New Roman"/>
          <w:color w:val="000000" w:themeColor="text1"/>
          <w:sz w:val="40"/>
          <w:szCs w:val="40"/>
        </w:rPr>
        <w:t>POST Usage Instructions</w:t>
      </w:r>
      <w:r w:rsidR="00646B1A" w:rsidRPr="00570EEC">
        <w:rPr>
          <w:rFonts w:ascii="Times New Roman" w:hAnsi="Times New Roman" w:cs="Times New Roman"/>
          <w:color w:val="000000" w:themeColor="text1"/>
          <w:sz w:val="40"/>
          <w:szCs w:val="40"/>
        </w:rPr>
        <w:t>:</w:t>
      </w:r>
    </w:p>
    <w:p w14:paraId="77EF26B8" w14:textId="52F50AA3" w:rsidR="00646B1A" w:rsidRPr="00570EEC" w:rsidRDefault="00646B1A" w:rsidP="00646B1A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  <w:r w:rsidRPr="00570EEC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Use POST request to </w:t>
      </w:r>
      <w:r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/</w:t>
      </w:r>
      <w:proofErr w:type="spellStart"/>
      <w:r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test_all_vulnerabilities</w:t>
      </w:r>
      <w:proofErr w:type="spellEnd"/>
      <w:r w:rsidRPr="00570EEC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 with any of the above payloads using tools </w:t>
      </w:r>
      <w:r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like Postman or</w:t>
      </w:r>
      <w:r w:rsidRPr="00570EEC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 </w:t>
      </w:r>
      <w:r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curl.</w:t>
      </w:r>
    </w:p>
    <w:p w14:paraId="2CAD4E3E" w14:textId="637EFA8E" w:rsidR="00646B1A" w:rsidRPr="00570EEC" w:rsidRDefault="00646B1A" w:rsidP="00646B1A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570EEC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Use </w:t>
      </w:r>
      <w:r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POST request to</w:t>
      </w:r>
      <w:r w:rsidRPr="00570EEC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 </w:t>
      </w:r>
      <w:r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/execute</w:t>
      </w:r>
      <w:r w:rsidRPr="00570EEC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 for command injection testing.</w:t>
      </w:r>
    </w:p>
    <w:p w14:paraId="6A085F52" w14:textId="77777777" w:rsidR="00570EEC" w:rsidRPr="00570EEC" w:rsidRDefault="00570EEC" w:rsidP="00570EE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/</w:t>
      </w:r>
      <w:proofErr w:type="spellStart"/>
      <w:proofErr w:type="gramStart"/>
      <w:r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test</w:t>
      </w:r>
      <w:proofErr w:type="gramEnd"/>
      <w:r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_all_vulnerabilities</w:t>
      </w:r>
      <w:proofErr w:type="spellEnd"/>
      <w:r w:rsidRPr="00570EE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— for testing all flaws.</w:t>
      </w:r>
    </w:p>
    <w:p w14:paraId="4E5AF726" w14:textId="0280C1A4" w:rsidR="004327F5" w:rsidRPr="00570EEC" w:rsidRDefault="00570EEC" w:rsidP="00570EE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/</w:t>
      </w:r>
      <w:proofErr w:type="gramStart"/>
      <w:r w:rsidRPr="00570EE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execute</w:t>
      </w:r>
      <w:proofErr w:type="gramEnd"/>
      <w:r w:rsidRPr="00570EE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—Specifically for command execution. This is where the </w:t>
      </w:r>
      <w:proofErr w:type="gramStart"/>
      <w:r w:rsidRPr="00570EEC">
        <w:rPr>
          <w:rFonts w:ascii="Times New Roman" w:eastAsia="Times New Roman" w:hAnsi="Times New Roman" w:cs="Times New Roman"/>
          <w:sz w:val="32"/>
          <w:szCs w:val="32"/>
          <w:lang w:eastAsia="en-IN"/>
        </w:rPr>
        <w:t>eval(</w:t>
      </w:r>
      <w:proofErr w:type="gramEnd"/>
      <w:r w:rsidRPr="00570EE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) vulnerability was demonstrated and later fixed. </w:t>
      </w:r>
    </w:p>
    <w:p w14:paraId="4AF7A4CF" w14:textId="07E83C2E" w:rsidR="00694A9F" w:rsidRPr="00570EEC" w:rsidRDefault="00000000">
      <w:pPr>
        <w:pStyle w:val="Heading1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570EEC">
        <w:rPr>
          <w:rFonts w:ascii="Times New Roman" w:hAnsi="Times New Roman" w:cs="Times New Roman"/>
          <w:color w:val="000000" w:themeColor="text1"/>
          <w:sz w:val="40"/>
          <w:szCs w:val="40"/>
        </w:rPr>
        <w:t>Penetration Testing Results</w:t>
      </w:r>
      <w:r w:rsidR="00646B1A" w:rsidRPr="00570EEC">
        <w:rPr>
          <w:rFonts w:ascii="Times New Roman" w:hAnsi="Times New Roman" w:cs="Times New Roman"/>
          <w:color w:val="000000" w:themeColor="text1"/>
          <w:sz w:val="40"/>
          <w:szCs w:val="40"/>
        </w:rPr>
        <w:t>:</w:t>
      </w:r>
    </w:p>
    <w:p w14:paraId="537D3A97" w14:textId="36D80552" w:rsidR="00646B1A" w:rsidRPr="00646B1A" w:rsidRDefault="00646B1A" w:rsidP="0064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646B1A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Each vulnerability was confirmed</w:t>
      </w:r>
      <w:r w:rsidRPr="00570EEC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:</w:t>
      </w:r>
    </w:p>
    <w:p w14:paraId="063D99D0" w14:textId="77777777" w:rsidR="00646B1A" w:rsidRPr="00646B1A" w:rsidRDefault="00646B1A" w:rsidP="00570EEC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646B1A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SQL Injection bypassed login successfully.</w:t>
      </w:r>
    </w:p>
    <w:p w14:paraId="044263B5" w14:textId="77777777" w:rsidR="00646B1A" w:rsidRPr="00646B1A" w:rsidRDefault="00646B1A" w:rsidP="00570EEC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646B1A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XSS alert box triggered.</w:t>
      </w:r>
    </w:p>
    <w:p w14:paraId="01F7D180" w14:textId="77777777" w:rsidR="00646B1A" w:rsidRPr="00646B1A" w:rsidRDefault="00646B1A" w:rsidP="00570EEC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646B1A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Token was predictable (username123).</w:t>
      </w:r>
    </w:p>
    <w:p w14:paraId="1B2CDE90" w14:textId="77777777" w:rsidR="00646B1A" w:rsidRPr="00646B1A" w:rsidRDefault="00646B1A" w:rsidP="00570EEC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646B1A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Command Injection executed arbitrary commands.</w:t>
      </w:r>
    </w:p>
    <w:p w14:paraId="23630399" w14:textId="77777777" w:rsidR="00646B1A" w:rsidRPr="00646B1A" w:rsidRDefault="00646B1A" w:rsidP="00570EEC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646B1A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IDOR exposed user info from unauthorized ID.</w:t>
      </w:r>
    </w:p>
    <w:p w14:paraId="288DC16D" w14:textId="77777777" w:rsidR="00646B1A" w:rsidRPr="00646B1A" w:rsidRDefault="00646B1A" w:rsidP="00570EEC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646B1A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Brute-force allowed unlimited attempts without lockout.</w:t>
      </w:r>
    </w:p>
    <w:p w14:paraId="4A5C34F8" w14:textId="77777777" w:rsidR="00646B1A" w:rsidRPr="00570EEC" w:rsidRDefault="00646B1A" w:rsidP="00646B1A">
      <w:pPr>
        <w:rPr>
          <w:rFonts w:ascii="Times New Roman" w:hAnsi="Times New Roman" w:cs="Times New Roman"/>
        </w:rPr>
      </w:pPr>
    </w:p>
    <w:p w14:paraId="0C8A568E" w14:textId="36D29EB5" w:rsidR="00694A9F" w:rsidRPr="00570EEC" w:rsidRDefault="00000000">
      <w:pPr>
        <w:pStyle w:val="Heading1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570EEC">
        <w:rPr>
          <w:rFonts w:ascii="Times New Roman" w:hAnsi="Times New Roman" w:cs="Times New Roman"/>
          <w:color w:val="000000" w:themeColor="text1"/>
          <w:sz w:val="40"/>
          <w:szCs w:val="40"/>
        </w:rPr>
        <w:t>Specific Vulnerability Focus: Command Injection</w:t>
      </w:r>
      <w:r w:rsidR="004327F5" w:rsidRPr="00570EEC">
        <w:rPr>
          <w:rFonts w:ascii="Times New Roman" w:hAnsi="Times New Roman" w:cs="Times New Roman"/>
          <w:color w:val="000000" w:themeColor="text1"/>
          <w:sz w:val="40"/>
          <w:szCs w:val="40"/>
        </w:rPr>
        <w:t>:</w:t>
      </w:r>
    </w:p>
    <w:p w14:paraId="7AA8AA3C" w14:textId="77777777" w:rsidR="004327F5" w:rsidRPr="00570EEC" w:rsidRDefault="004327F5" w:rsidP="004327F5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570EEC">
        <w:rPr>
          <w:rFonts w:ascii="Times New Roman" w:hAnsi="Times New Roman" w:cs="Times New Roman"/>
          <w:b/>
          <w:bCs/>
          <w:sz w:val="32"/>
          <w:szCs w:val="32"/>
        </w:rPr>
        <w:t xml:space="preserve">ALLOWED_COMMANDS = </w:t>
      </w:r>
      <w:proofErr w:type="gramStart"/>
      <w:r w:rsidRPr="00570EEC">
        <w:rPr>
          <w:rFonts w:ascii="Times New Roman" w:hAnsi="Times New Roman" w:cs="Times New Roman"/>
          <w:b/>
          <w:bCs/>
          <w:sz w:val="32"/>
          <w:szCs w:val="32"/>
        </w:rPr>
        <w:t>{ "</w:t>
      </w:r>
      <w:proofErr w:type="gramEnd"/>
      <w:r w:rsidRPr="00570EEC">
        <w:rPr>
          <w:rFonts w:ascii="Times New Roman" w:hAnsi="Times New Roman" w:cs="Times New Roman"/>
          <w:b/>
          <w:bCs/>
          <w:sz w:val="32"/>
          <w:szCs w:val="32"/>
        </w:rPr>
        <w:t>time": ..., "</w:t>
      </w:r>
      <w:proofErr w:type="spellStart"/>
      <w:r w:rsidRPr="00570EEC">
        <w:rPr>
          <w:rFonts w:ascii="Times New Roman" w:hAnsi="Times New Roman" w:cs="Times New Roman"/>
          <w:b/>
          <w:bCs/>
          <w:sz w:val="32"/>
          <w:szCs w:val="32"/>
        </w:rPr>
        <w:t>whoami</w:t>
      </w:r>
      <w:proofErr w:type="spellEnd"/>
      <w:r w:rsidRPr="00570EEC">
        <w:rPr>
          <w:rFonts w:ascii="Times New Roman" w:hAnsi="Times New Roman" w:cs="Times New Roman"/>
          <w:b/>
          <w:bCs/>
          <w:sz w:val="32"/>
          <w:szCs w:val="32"/>
        </w:rPr>
        <w:t xml:space="preserve">": ..., "date": ... } </w:t>
      </w:r>
    </w:p>
    <w:p w14:paraId="3397B416" w14:textId="77777777" w:rsidR="004327F5" w:rsidRPr="004327F5" w:rsidRDefault="004327F5" w:rsidP="004327F5">
      <w:pPr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4327F5">
        <w:rPr>
          <w:rFonts w:ascii="Times New Roman" w:hAnsi="Times New Roman" w:cs="Times New Roman"/>
          <w:sz w:val="32"/>
          <w:szCs w:val="32"/>
        </w:rPr>
        <w:lastRenderedPageBreak/>
        <w:t>Only predefined safe commands are allowed.</w:t>
      </w:r>
    </w:p>
    <w:p w14:paraId="5DE4863C" w14:textId="77777777" w:rsidR="004327F5" w:rsidRPr="004327F5" w:rsidRDefault="004327F5" w:rsidP="004327F5">
      <w:pPr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4327F5">
        <w:rPr>
          <w:rFonts w:ascii="Times New Roman" w:hAnsi="Times New Roman" w:cs="Times New Roman"/>
          <w:sz w:val="32"/>
          <w:szCs w:val="32"/>
        </w:rPr>
        <w:t>eval is removed.</w:t>
      </w:r>
    </w:p>
    <w:p w14:paraId="7D283A07" w14:textId="356DB7E1" w:rsidR="004327F5" w:rsidRPr="00570EEC" w:rsidRDefault="004327F5" w:rsidP="004327F5">
      <w:pPr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4327F5">
        <w:rPr>
          <w:rFonts w:ascii="Times New Roman" w:hAnsi="Times New Roman" w:cs="Times New Roman"/>
          <w:sz w:val="32"/>
          <w:szCs w:val="32"/>
        </w:rPr>
        <w:t>Prevents arbitrary command execution.</w:t>
      </w:r>
    </w:p>
    <w:p w14:paraId="64AC3AE7" w14:textId="77777777" w:rsidR="004327F5" w:rsidRPr="00570EEC" w:rsidRDefault="004327F5" w:rsidP="004327F5">
      <w:pPr>
        <w:rPr>
          <w:rFonts w:ascii="Times New Roman" w:hAnsi="Times New Roman" w:cs="Times New Roman"/>
        </w:rPr>
      </w:pPr>
    </w:p>
    <w:p w14:paraId="4F78ABDF" w14:textId="387464C9" w:rsidR="004327F5" w:rsidRPr="00570EEC" w:rsidRDefault="004327F5" w:rsidP="004327F5">
      <w:pPr>
        <w:ind w:left="720"/>
        <w:rPr>
          <w:rFonts w:ascii="Times New Roman" w:hAnsi="Times New Roman" w:cs="Times New Roman"/>
        </w:rPr>
      </w:pPr>
      <w:r w:rsidRPr="00570EEC">
        <w:rPr>
          <w:rFonts w:ascii="Times New Roman" w:hAnsi="Times New Roman" w:cs="Times New Roman"/>
        </w:rPr>
        <w:drawing>
          <wp:inline distT="0" distB="0" distL="0" distR="0" wp14:anchorId="644B5267" wp14:editId="5180CADB">
            <wp:extent cx="5238750" cy="4743450"/>
            <wp:effectExtent l="0" t="0" r="0" b="0"/>
            <wp:docPr id="777022112" name="Content Placeholder 4" descr="A screen shot of a computer pro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A9B0AD7-2B9C-8986-937D-A520851C4EA6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22112" name="Content Placeholder 4" descr="A screen shot of a computer program&#10;&#10;Description automatically generated">
                      <a:extLst>
                        <a:ext uri="{FF2B5EF4-FFF2-40B4-BE49-F238E27FC236}">
                          <a16:creationId xmlns:a16="http://schemas.microsoft.com/office/drawing/2014/main" id="{2A9B0AD7-2B9C-8986-937D-A520851C4EA6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2041" cy="475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ABAC" w14:textId="16B6C3E9" w:rsidR="004327F5" w:rsidRPr="00570EEC" w:rsidRDefault="004327F5" w:rsidP="004327F5">
      <w:pPr>
        <w:ind w:left="720"/>
        <w:rPr>
          <w:rFonts w:ascii="Times New Roman" w:hAnsi="Times New Roman" w:cs="Times New Roman"/>
        </w:rPr>
      </w:pPr>
      <w:r w:rsidRPr="00570EEC">
        <w:rPr>
          <w:rFonts w:ascii="Times New Roman" w:hAnsi="Times New Roman" w:cs="Times New Roman"/>
        </w:rPr>
        <w:lastRenderedPageBreak/>
        <w:drawing>
          <wp:inline distT="0" distB="0" distL="0" distR="0" wp14:anchorId="7C868454" wp14:editId="6C664695">
            <wp:extent cx="4785995" cy="4591050"/>
            <wp:effectExtent l="0" t="0" r="0" b="0"/>
            <wp:docPr id="1113081519" name="Picture 4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D81FC31-7968-DA14-8F90-DE2163F19F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81519" name="Picture 4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4D81FC31-7968-DA14-8F90-DE2163F19F1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6581" cy="459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E4C1" w14:textId="77777777" w:rsidR="004327F5" w:rsidRPr="00570EEC" w:rsidRDefault="004327F5" w:rsidP="004327F5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 w:rsidRPr="00570EEC">
        <w:rPr>
          <w:rFonts w:ascii="Times New Roman" w:hAnsi="Times New Roman" w:cs="Times New Roman"/>
          <w:color w:val="auto"/>
          <w:sz w:val="32"/>
          <w:szCs w:val="32"/>
        </w:rPr>
        <w:t>Example Attack Payloads:</w:t>
      </w:r>
    </w:p>
    <w:p w14:paraId="2EAD1F56" w14:textId="3B48AB7A" w:rsidR="00570EEC" w:rsidRPr="00570EEC" w:rsidRDefault="00570EEC" w:rsidP="00570EEC">
      <w:pPr>
        <w:numPr>
          <w:ilvl w:val="0"/>
          <w:numId w:val="52"/>
        </w:numPr>
        <w:spacing w:before="24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570EEC">
        <w:rPr>
          <w:rFonts w:ascii="Times New Roman" w:hAnsi="Times New Roman" w:cs="Times New Roman"/>
          <w:sz w:val="32"/>
          <w:szCs w:val="32"/>
        </w:rPr>
        <w:t>{ "</w:t>
      </w:r>
      <w:proofErr w:type="gramEnd"/>
      <w:r w:rsidRPr="00570EEC">
        <w:rPr>
          <w:rFonts w:ascii="Times New Roman" w:hAnsi="Times New Roman" w:cs="Times New Roman"/>
          <w:sz w:val="32"/>
          <w:szCs w:val="32"/>
        </w:rPr>
        <w:t xml:space="preserve">code": "5 * 3" } </w:t>
      </w:r>
    </w:p>
    <w:p w14:paraId="0FC766D6" w14:textId="22628D91" w:rsidR="004327F5" w:rsidRPr="00570EEC" w:rsidRDefault="004327F5" w:rsidP="00570EEC">
      <w:pPr>
        <w:pStyle w:val="HTMLPreformatted"/>
        <w:numPr>
          <w:ilvl w:val="0"/>
          <w:numId w:val="52"/>
        </w:numPr>
        <w:spacing w:before="240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proofErr w:type="gramStart"/>
      <w:r w:rsidRPr="00570EEC">
        <w:rPr>
          <w:rStyle w:val="hljs-punctuation"/>
          <w:rFonts w:ascii="Times New Roman" w:eastAsiaTheme="majorEastAsia" w:hAnsi="Times New Roman" w:cs="Times New Roman"/>
          <w:sz w:val="32"/>
          <w:szCs w:val="32"/>
        </w:rPr>
        <w:t>{</w:t>
      </w:r>
      <w:r w:rsidRPr="00570EEC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570EEC">
        <w:rPr>
          <w:rStyle w:val="hljs-attr"/>
          <w:rFonts w:ascii="Times New Roman" w:eastAsiaTheme="majorEastAsia" w:hAnsi="Times New Roman" w:cs="Times New Roman"/>
          <w:sz w:val="32"/>
          <w:szCs w:val="32"/>
        </w:rPr>
        <w:t>"</w:t>
      </w:r>
      <w:proofErr w:type="gramEnd"/>
      <w:r w:rsidRPr="00570EEC">
        <w:rPr>
          <w:rStyle w:val="hljs-attr"/>
          <w:rFonts w:ascii="Times New Roman" w:eastAsiaTheme="majorEastAsia" w:hAnsi="Times New Roman" w:cs="Times New Roman"/>
          <w:sz w:val="32"/>
          <w:szCs w:val="32"/>
        </w:rPr>
        <w:t>code"</w:t>
      </w:r>
      <w:r w:rsidRPr="00570EEC">
        <w:rPr>
          <w:rStyle w:val="hljs-punctuation"/>
          <w:rFonts w:ascii="Times New Roman" w:eastAsiaTheme="majorEastAsia" w:hAnsi="Times New Roman" w:cs="Times New Roman"/>
          <w:sz w:val="32"/>
          <w:szCs w:val="32"/>
        </w:rPr>
        <w:t>:</w:t>
      </w:r>
      <w:r w:rsidRPr="00570EEC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570EEC">
        <w:rPr>
          <w:rStyle w:val="hljs-string"/>
          <w:rFonts w:ascii="Times New Roman" w:eastAsiaTheme="majorEastAsia" w:hAnsi="Times New Roman" w:cs="Times New Roman"/>
          <w:sz w:val="32"/>
          <w:szCs w:val="32"/>
        </w:rPr>
        <w:t>"__import__('</w:t>
      </w:r>
      <w:proofErr w:type="spellStart"/>
      <w:r w:rsidRPr="00570EEC">
        <w:rPr>
          <w:rStyle w:val="hljs-string"/>
          <w:rFonts w:ascii="Times New Roman" w:eastAsiaTheme="majorEastAsia" w:hAnsi="Times New Roman" w:cs="Times New Roman"/>
          <w:sz w:val="32"/>
          <w:szCs w:val="32"/>
        </w:rPr>
        <w:t>os</w:t>
      </w:r>
      <w:proofErr w:type="spellEnd"/>
      <w:r w:rsidRPr="00570EEC">
        <w:rPr>
          <w:rStyle w:val="hljs-string"/>
          <w:rFonts w:ascii="Times New Roman" w:eastAsiaTheme="majorEastAsia" w:hAnsi="Times New Roman" w:cs="Times New Roman"/>
          <w:sz w:val="32"/>
          <w:szCs w:val="32"/>
        </w:rPr>
        <w:t>').system('ls')"</w:t>
      </w:r>
      <w:r w:rsidRPr="00570EEC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570EEC">
        <w:rPr>
          <w:rStyle w:val="hljs-punctuation"/>
          <w:rFonts w:ascii="Times New Roman" w:eastAsiaTheme="majorEastAsia" w:hAnsi="Times New Roman" w:cs="Times New Roman"/>
          <w:sz w:val="32"/>
          <w:szCs w:val="32"/>
        </w:rPr>
        <w:t>}</w:t>
      </w:r>
    </w:p>
    <w:p w14:paraId="2E74DD4B" w14:textId="77777777" w:rsidR="004327F5" w:rsidRPr="00570EEC" w:rsidRDefault="004327F5" w:rsidP="00570EEC">
      <w:pPr>
        <w:pStyle w:val="HTMLPreformatted"/>
        <w:numPr>
          <w:ilvl w:val="0"/>
          <w:numId w:val="52"/>
        </w:numPr>
        <w:spacing w:before="240"/>
        <w:rPr>
          <w:rStyle w:val="hljs-punctuation"/>
          <w:rFonts w:ascii="Times New Roman" w:hAnsi="Times New Roman" w:cs="Times New Roman"/>
          <w:sz w:val="32"/>
          <w:szCs w:val="32"/>
        </w:rPr>
      </w:pPr>
      <w:proofErr w:type="gramStart"/>
      <w:r w:rsidRPr="00570EEC">
        <w:rPr>
          <w:rStyle w:val="hljs-punctuation"/>
          <w:rFonts w:ascii="Times New Roman" w:eastAsiaTheme="majorEastAsia" w:hAnsi="Times New Roman" w:cs="Times New Roman"/>
          <w:sz w:val="32"/>
          <w:szCs w:val="32"/>
        </w:rPr>
        <w:t>{</w:t>
      </w:r>
      <w:r w:rsidRPr="00570EEC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570EEC">
        <w:rPr>
          <w:rStyle w:val="hljs-attr"/>
          <w:rFonts w:ascii="Times New Roman" w:eastAsiaTheme="majorEastAsia" w:hAnsi="Times New Roman" w:cs="Times New Roman"/>
          <w:sz w:val="32"/>
          <w:szCs w:val="32"/>
        </w:rPr>
        <w:t>"</w:t>
      </w:r>
      <w:proofErr w:type="gramEnd"/>
      <w:r w:rsidRPr="00570EEC">
        <w:rPr>
          <w:rStyle w:val="hljs-attr"/>
          <w:rFonts w:ascii="Times New Roman" w:eastAsiaTheme="majorEastAsia" w:hAnsi="Times New Roman" w:cs="Times New Roman"/>
          <w:sz w:val="32"/>
          <w:szCs w:val="32"/>
        </w:rPr>
        <w:t>code"</w:t>
      </w:r>
      <w:r w:rsidRPr="00570EEC">
        <w:rPr>
          <w:rStyle w:val="hljs-punctuation"/>
          <w:rFonts w:ascii="Times New Roman" w:eastAsiaTheme="majorEastAsia" w:hAnsi="Times New Roman" w:cs="Times New Roman"/>
          <w:sz w:val="32"/>
          <w:szCs w:val="32"/>
        </w:rPr>
        <w:t>:</w:t>
      </w:r>
      <w:r w:rsidRPr="00570EEC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570EEC">
        <w:rPr>
          <w:rStyle w:val="hljs-string"/>
          <w:rFonts w:ascii="Times New Roman" w:eastAsiaTheme="majorEastAsia" w:hAnsi="Times New Roman" w:cs="Times New Roman"/>
          <w:sz w:val="32"/>
          <w:szCs w:val="32"/>
        </w:rPr>
        <w:t>"__import__('subprocess').</w:t>
      </w:r>
      <w:proofErr w:type="spellStart"/>
      <w:r w:rsidRPr="00570EEC">
        <w:rPr>
          <w:rStyle w:val="hljs-string"/>
          <w:rFonts w:ascii="Times New Roman" w:eastAsiaTheme="majorEastAsia" w:hAnsi="Times New Roman" w:cs="Times New Roman"/>
          <w:sz w:val="32"/>
          <w:szCs w:val="32"/>
        </w:rPr>
        <w:t>getoutput</w:t>
      </w:r>
      <w:proofErr w:type="spellEnd"/>
      <w:r w:rsidRPr="00570EEC">
        <w:rPr>
          <w:rStyle w:val="hljs-string"/>
          <w:rFonts w:ascii="Times New Roman" w:eastAsiaTheme="majorEastAsia" w:hAnsi="Times New Roman" w:cs="Times New Roman"/>
          <w:sz w:val="32"/>
          <w:szCs w:val="32"/>
        </w:rPr>
        <w:t>('</w:t>
      </w:r>
      <w:proofErr w:type="spellStart"/>
      <w:r w:rsidRPr="00570EEC">
        <w:rPr>
          <w:rStyle w:val="hljs-string"/>
          <w:rFonts w:ascii="Times New Roman" w:eastAsiaTheme="majorEastAsia" w:hAnsi="Times New Roman" w:cs="Times New Roman"/>
          <w:sz w:val="32"/>
          <w:szCs w:val="32"/>
        </w:rPr>
        <w:t>whoami</w:t>
      </w:r>
      <w:proofErr w:type="spellEnd"/>
      <w:r w:rsidRPr="00570EEC">
        <w:rPr>
          <w:rStyle w:val="hljs-string"/>
          <w:rFonts w:ascii="Times New Roman" w:eastAsiaTheme="majorEastAsia" w:hAnsi="Times New Roman" w:cs="Times New Roman"/>
          <w:sz w:val="32"/>
          <w:szCs w:val="32"/>
        </w:rPr>
        <w:t>')"</w:t>
      </w:r>
      <w:r w:rsidRPr="00570EEC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570EEC">
        <w:rPr>
          <w:rStyle w:val="hljs-punctuation"/>
          <w:rFonts w:ascii="Times New Roman" w:eastAsiaTheme="majorEastAsia" w:hAnsi="Times New Roman" w:cs="Times New Roman"/>
          <w:sz w:val="32"/>
          <w:szCs w:val="32"/>
        </w:rPr>
        <w:t>}</w:t>
      </w:r>
    </w:p>
    <w:p w14:paraId="079332A5" w14:textId="77777777" w:rsidR="004327F5" w:rsidRPr="00570EEC" w:rsidRDefault="004327F5" w:rsidP="004327F5">
      <w:pPr>
        <w:pStyle w:val="HTMLPreformatted"/>
        <w:rPr>
          <w:rStyle w:val="hljs-punctuation"/>
          <w:rFonts w:ascii="Times New Roman" w:eastAsiaTheme="majorEastAsia" w:hAnsi="Times New Roman" w:cs="Times New Roman"/>
          <w:sz w:val="32"/>
          <w:szCs w:val="32"/>
        </w:rPr>
      </w:pPr>
    </w:p>
    <w:p w14:paraId="734E4ACE" w14:textId="77777777" w:rsidR="004327F5" w:rsidRPr="00570EEC" w:rsidRDefault="004327F5" w:rsidP="004327F5">
      <w:pPr>
        <w:pStyle w:val="HTMLPreformatted"/>
        <w:rPr>
          <w:rStyle w:val="hljs-punctuation"/>
          <w:rFonts w:ascii="Times New Roman" w:eastAsiaTheme="majorEastAsia" w:hAnsi="Times New Roman" w:cs="Times New Roman"/>
          <w:sz w:val="32"/>
          <w:szCs w:val="32"/>
        </w:rPr>
      </w:pPr>
    </w:p>
    <w:p w14:paraId="089CC986" w14:textId="77777777" w:rsidR="004327F5" w:rsidRPr="00570EEC" w:rsidRDefault="004327F5" w:rsidP="004327F5">
      <w:pPr>
        <w:pStyle w:val="HTMLPreformatted"/>
        <w:rPr>
          <w:rStyle w:val="hljs-punctuation"/>
          <w:rFonts w:ascii="Times New Roman" w:eastAsiaTheme="majorEastAsia" w:hAnsi="Times New Roman" w:cs="Times New Roman"/>
          <w:sz w:val="32"/>
          <w:szCs w:val="32"/>
        </w:rPr>
      </w:pPr>
    </w:p>
    <w:p w14:paraId="4E3E684C" w14:textId="77777777" w:rsidR="004327F5" w:rsidRPr="00570EEC" w:rsidRDefault="004327F5" w:rsidP="004327F5">
      <w:pPr>
        <w:pStyle w:val="HTMLPreformatted"/>
        <w:rPr>
          <w:rStyle w:val="hljs-punctuation"/>
          <w:rFonts w:ascii="Times New Roman" w:eastAsiaTheme="majorEastAsia" w:hAnsi="Times New Roman" w:cs="Times New Roman"/>
          <w:sz w:val="32"/>
          <w:szCs w:val="32"/>
        </w:rPr>
      </w:pPr>
    </w:p>
    <w:p w14:paraId="271DC5CE" w14:textId="77777777" w:rsidR="004327F5" w:rsidRPr="00570EEC" w:rsidRDefault="004327F5" w:rsidP="004327F5">
      <w:pPr>
        <w:pStyle w:val="HTMLPreformatted"/>
        <w:rPr>
          <w:rStyle w:val="hljs-punctuation"/>
          <w:rFonts w:ascii="Times New Roman" w:eastAsiaTheme="majorEastAsia" w:hAnsi="Times New Roman" w:cs="Times New Roman"/>
          <w:sz w:val="32"/>
          <w:szCs w:val="32"/>
        </w:rPr>
      </w:pPr>
    </w:p>
    <w:p w14:paraId="21BF13D1" w14:textId="77777777" w:rsidR="004327F5" w:rsidRPr="00570EEC" w:rsidRDefault="004327F5" w:rsidP="004327F5">
      <w:pPr>
        <w:pStyle w:val="HTMLPreformatted"/>
        <w:rPr>
          <w:rStyle w:val="hljs-punctuation"/>
          <w:rFonts w:ascii="Times New Roman" w:eastAsiaTheme="majorEastAsia" w:hAnsi="Times New Roman" w:cs="Times New Roman"/>
          <w:sz w:val="32"/>
          <w:szCs w:val="32"/>
        </w:rPr>
      </w:pPr>
    </w:p>
    <w:p w14:paraId="42E75A6E" w14:textId="77777777" w:rsidR="004327F5" w:rsidRPr="00570EEC" w:rsidRDefault="004327F5" w:rsidP="004327F5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14:paraId="0B653F98" w14:textId="77777777" w:rsidR="004327F5" w:rsidRPr="00570EEC" w:rsidRDefault="004327F5" w:rsidP="004327F5">
      <w:pPr>
        <w:ind w:left="720"/>
        <w:rPr>
          <w:rFonts w:ascii="Times New Roman" w:hAnsi="Times New Roman" w:cs="Times New Roman"/>
        </w:rPr>
      </w:pPr>
    </w:p>
    <w:p w14:paraId="5D05CB98" w14:textId="5CF8D611" w:rsidR="004327F5" w:rsidRPr="00570EEC" w:rsidRDefault="00000000" w:rsidP="004327F5">
      <w:pPr>
        <w:pStyle w:val="Heading1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570EEC">
        <w:rPr>
          <w:rFonts w:ascii="Times New Roman" w:hAnsi="Times New Roman" w:cs="Times New Roman"/>
          <w:color w:val="000000" w:themeColor="text1"/>
          <w:sz w:val="40"/>
          <w:szCs w:val="40"/>
        </w:rPr>
        <w:lastRenderedPageBreak/>
        <w:t>Fixed Code for Command I</w:t>
      </w:r>
      <w:r w:rsidR="004327F5" w:rsidRPr="00570EEC">
        <w:rPr>
          <w:rFonts w:ascii="Times New Roman" w:hAnsi="Times New Roman" w:cs="Times New Roman"/>
          <w:color w:val="000000" w:themeColor="text1"/>
          <w:sz w:val="40"/>
          <w:szCs w:val="40"/>
        </w:rPr>
        <w:t>n</w:t>
      </w:r>
      <w:r w:rsidRPr="00570EEC">
        <w:rPr>
          <w:rFonts w:ascii="Times New Roman" w:hAnsi="Times New Roman" w:cs="Times New Roman"/>
          <w:color w:val="000000" w:themeColor="text1"/>
          <w:sz w:val="40"/>
          <w:szCs w:val="40"/>
        </w:rPr>
        <w:t>jection</w:t>
      </w:r>
      <w:r w:rsidR="004327F5" w:rsidRPr="00570EEC">
        <w:rPr>
          <w:rFonts w:ascii="Times New Roman" w:hAnsi="Times New Roman" w:cs="Times New Roman"/>
          <w:color w:val="000000" w:themeColor="text1"/>
          <w:sz w:val="40"/>
          <w:szCs w:val="40"/>
        </w:rPr>
        <w:t>:</w:t>
      </w:r>
    </w:p>
    <w:p w14:paraId="05F17169" w14:textId="77777777" w:rsidR="004327F5" w:rsidRPr="004327F5" w:rsidRDefault="004327F5" w:rsidP="004327F5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4327F5">
        <w:rPr>
          <w:rFonts w:ascii="Times New Roman" w:hAnsi="Times New Roman" w:cs="Times New Roman"/>
          <w:sz w:val="32"/>
          <w:szCs w:val="32"/>
        </w:rPr>
        <w:t>You can see here a comparison of malicious payloads versus safe implementation.</w:t>
      </w:r>
    </w:p>
    <w:p w14:paraId="1A987C40" w14:textId="77777777" w:rsidR="004327F5" w:rsidRPr="004327F5" w:rsidRDefault="004327F5" w:rsidP="004327F5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4327F5">
        <w:rPr>
          <w:rFonts w:ascii="Times New Roman" w:hAnsi="Times New Roman" w:cs="Times New Roman"/>
          <w:b/>
          <w:bCs/>
          <w:sz w:val="32"/>
          <w:szCs w:val="32"/>
        </w:rPr>
        <w:t>Eval with user input</w:t>
      </w:r>
      <w:r w:rsidRPr="004327F5">
        <w:rPr>
          <w:rFonts w:ascii="Times New Roman" w:hAnsi="Times New Roman" w:cs="Times New Roman"/>
          <w:sz w:val="32"/>
          <w:szCs w:val="32"/>
        </w:rPr>
        <w:t xml:space="preserve"> → Dangerous.</w:t>
      </w:r>
    </w:p>
    <w:p w14:paraId="66E35214" w14:textId="77777777" w:rsidR="004327F5" w:rsidRPr="004327F5" w:rsidRDefault="004327F5" w:rsidP="004327F5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4327F5">
        <w:rPr>
          <w:rFonts w:ascii="Times New Roman" w:hAnsi="Times New Roman" w:cs="Times New Roman"/>
          <w:b/>
          <w:bCs/>
          <w:sz w:val="32"/>
          <w:szCs w:val="32"/>
        </w:rPr>
        <w:t>Restricted functions</w:t>
      </w:r>
      <w:r w:rsidRPr="004327F5">
        <w:rPr>
          <w:rFonts w:ascii="Times New Roman" w:hAnsi="Times New Roman" w:cs="Times New Roman"/>
          <w:sz w:val="32"/>
          <w:szCs w:val="32"/>
        </w:rPr>
        <w:t xml:space="preserve"> → Safe.”</w:t>
      </w:r>
    </w:p>
    <w:p w14:paraId="0F3E26B9" w14:textId="77777777" w:rsidR="004327F5" w:rsidRPr="00570EEC" w:rsidRDefault="004327F5" w:rsidP="004327F5">
      <w:pPr>
        <w:rPr>
          <w:rFonts w:ascii="Times New Roman" w:hAnsi="Times New Roman" w:cs="Times New Roman"/>
        </w:rPr>
      </w:pPr>
    </w:p>
    <w:p w14:paraId="72AA292E" w14:textId="737C4F91" w:rsidR="004327F5" w:rsidRPr="00570EEC" w:rsidRDefault="004327F5" w:rsidP="004327F5">
      <w:pPr>
        <w:spacing w:before="240"/>
        <w:ind w:left="720"/>
        <w:rPr>
          <w:rFonts w:ascii="Times New Roman" w:hAnsi="Times New Roman" w:cs="Times New Roman"/>
        </w:rPr>
      </w:pPr>
      <w:r w:rsidRPr="00570EEC">
        <w:rPr>
          <w:rFonts w:ascii="Times New Roman" w:hAnsi="Times New Roman" w:cs="Times New Roman"/>
        </w:rPr>
        <w:drawing>
          <wp:inline distT="0" distB="0" distL="0" distR="0" wp14:anchorId="0305577B" wp14:editId="3BACB14F">
            <wp:extent cx="5085715" cy="6019800"/>
            <wp:effectExtent l="0" t="0" r="635" b="0"/>
            <wp:docPr id="497809405" name="Picture 6" descr="A screen shot of a computer pro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A6F319E-DEA0-8021-B744-0F61AD5744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09405" name="Picture 6" descr="A screen shot of a computer program&#10;&#10;Description automatically generated">
                      <a:extLst>
                        <a:ext uri="{FF2B5EF4-FFF2-40B4-BE49-F238E27FC236}">
                          <a16:creationId xmlns:a16="http://schemas.microsoft.com/office/drawing/2014/main" id="{2A6F319E-DEA0-8021-B744-0F61AD57445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3801" cy="604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D0A9" w14:textId="64EF896E" w:rsidR="004327F5" w:rsidRPr="00570EEC" w:rsidRDefault="004327F5" w:rsidP="004327F5">
      <w:pPr>
        <w:spacing w:before="240"/>
        <w:ind w:left="720"/>
        <w:rPr>
          <w:rFonts w:ascii="Times New Roman" w:hAnsi="Times New Roman" w:cs="Times New Roman"/>
        </w:rPr>
      </w:pPr>
      <w:r w:rsidRPr="00570EEC">
        <w:rPr>
          <w:rFonts w:ascii="Times New Roman" w:hAnsi="Times New Roman" w:cs="Times New Roman"/>
        </w:rPr>
        <w:lastRenderedPageBreak/>
        <w:drawing>
          <wp:inline distT="0" distB="0" distL="0" distR="0" wp14:anchorId="5478304E" wp14:editId="71CF70BC">
            <wp:extent cx="4843145" cy="5781675"/>
            <wp:effectExtent l="0" t="0" r="0" b="9525"/>
            <wp:docPr id="472883576" name="Picture 6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F7BBD91-543A-8972-420E-67CBF88EA1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83576" name="Picture 6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4F7BBD91-543A-8972-420E-67CBF88EA1C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3723" cy="57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13DD" w14:textId="77777777" w:rsidR="004327F5" w:rsidRPr="00570EEC" w:rsidRDefault="004327F5" w:rsidP="004327F5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 w:rsidRPr="00570EEC">
        <w:rPr>
          <w:rFonts w:ascii="Times New Roman" w:hAnsi="Times New Roman" w:cs="Times New Roman"/>
          <w:color w:val="auto"/>
          <w:sz w:val="32"/>
          <w:szCs w:val="32"/>
        </w:rPr>
        <w:t>Safe Payload Example:</w:t>
      </w:r>
    </w:p>
    <w:p w14:paraId="684AE089" w14:textId="77777777" w:rsidR="004327F5" w:rsidRPr="00570EEC" w:rsidRDefault="004327F5" w:rsidP="00570EEC">
      <w:pPr>
        <w:pStyle w:val="HTMLPreformatted"/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570EEC">
        <w:rPr>
          <w:rStyle w:val="hljs-punctuation"/>
          <w:rFonts w:ascii="Times New Roman" w:eastAsiaTheme="majorEastAsia" w:hAnsi="Times New Roman" w:cs="Times New Roman"/>
          <w:sz w:val="32"/>
          <w:szCs w:val="32"/>
        </w:rPr>
        <w:t>{</w:t>
      </w:r>
      <w:r w:rsidRPr="00570EEC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570EEC">
        <w:rPr>
          <w:rStyle w:val="hljs-attr"/>
          <w:rFonts w:ascii="Times New Roman" w:eastAsiaTheme="majorEastAsia" w:hAnsi="Times New Roman" w:cs="Times New Roman"/>
          <w:sz w:val="32"/>
          <w:szCs w:val="32"/>
        </w:rPr>
        <w:t>"</w:t>
      </w:r>
      <w:proofErr w:type="gramEnd"/>
      <w:r w:rsidRPr="00570EEC">
        <w:rPr>
          <w:rStyle w:val="hljs-attr"/>
          <w:rFonts w:ascii="Times New Roman" w:eastAsiaTheme="majorEastAsia" w:hAnsi="Times New Roman" w:cs="Times New Roman"/>
          <w:sz w:val="32"/>
          <w:szCs w:val="32"/>
        </w:rPr>
        <w:t>code"</w:t>
      </w:r>
      <w:r w:rsidRPr="00570EEC">
        <w:rPr>
          <w:rStyle w:val="hljs-punctuation"/>
          <w:rFonts w:ascii="Times New Roman" w:eastAsiaTheme="majorEastAsia" w:hAnsi="Times New Roman" w:cs="Times New Roman"/>
          <w:sz w:val="32"/>
          <w:szCs w:val="32"/>
        </w:rPr>
        <w:t>:</w:t>
      </w:r>
      <w:r w:rsidRPr="00570EEC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570EEC">
        <w:rPr>
          <w:rStyle w:val="hljs-string"/>
          <w:rFonts w:ascii="Times New Roman" w:eastAsiaTheme="majorEastAsia" w:hAnsi="Times New Roman" w:cs="Times New Roman"/>
          <w:sz w:val="32"/>
          <w:szCs w:val="32"/>
        </w:rPr>
        <w:t>"</w:t>
      </w:r>
      <w:proofErr w:type="spellStart"/>
      <w:r w:rsidRPr="00570EEC">
        <w:rPr>
          <w:rStyle w:val="hljs-string"/>
          <w:rFonts w:ascii="Times New Roman" w:eastAsiaTheme="majorEastAsia" w:hAnsi="Times New Roman" w:cs="Times New Roman"/>
          <w:sz w:val="32"/>
          <w:szCs w:val="32"/>
        </w:rPr>
        <w:t>whoami</w:t>
      </w:r>
      <w:proofErr w:type="spellEnd"/>
      <w:r w:rsidRPr="00570EEC">
        <w:rPr>
          <w:rStyle w:val="hljs-string"/>
          <w:rFonts w:ascii="Times New Roman" w:eastAsiaTheme="majorEastAsia" w:hAnsi="Times New Roman" w:cs="Times New Roman"/>
          <w:sz w:val="32"/>
          <w:szCs w:val="32"/>
        </w:rPr>
        <w:t>"</w:t>
      </w:r>
      <w:r w:rsidRPr="00570EEC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570EEC">
        <w:rPr>
          <w:rStyle w:val="hljs-punctuation"/>
          <w:rFonts w:ascii="Times New Roman" w:eastAsiaTheme="majorEastAsia" w:hAnsi="Times New Roman" w:cs="Times New Roman"/>
          <w:sz w:val="32"/>
          <w:szCs w:val="32"/>
        </w:rPr>
        <w:t>}</w:t>
      </w:r>
    </w:p>
    <w:p w14:paraId="22A2A07F" w14:textId="77777777" w:rsidR="004327F5" w:rsidRPr="00570EEC" w:rsidRDefault="004327F5" w:rsidP="004327F5">
      <w:pPr>
        <w:spacing w:before="240"/>
        <w:ind w:left="720"/>
        <w:rPr>
          <w:rFonts w:ascii="Times New Roman" w:hAnsi="Times New Roman" w:cs="Times New Roman"/>
        </w:rPr>
      </w:pPr>
    </w:p>
    <w:p w14:paraId="78832548" w14:textId="77777777" w:rsidR="004327F5" w:rsidRPr="00570EEC" w:rsidRDefault="004327F5" w:rsidP="004327F5">
      <w:pPr>
        <w:spacing w:before="240"/>
        <w:ind w:left="720"/>
        <w:rPr>
          <w:rFonts w:ascii="Times New Roman" w:hAnsi="Times New Roman" w:cs="Times New Roman"/>
        </w:rPr>
      </w:pPr>
    </w:p>
    <w:p w14:paraId="6B4203D7" w14:textId="77777777" w:rsidR="00694A9F" w:rsidRPr="00570EEC" w:rsidRDefault="00000000">
      <w:pPr>
        <w:pStyle w:val="Heading1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570EEC">
        <w:rPr>
          <w:rFonts w:ascii="Times New Roman" w:hAnsi="Times New Roman" w:cs="Times New Roman"/>
          <w:color w:val="000000" w:themeColor="text1"/>
          <w:sz w:val="40"/>
          <w:szCs w:val="40"/>
        </w:rPr>
        <w:lastRenderedPageBreak/>
        <w:t>Conclusion</w:t>
      </w:r>
    </w:p>
    <w:p w14:paraId="5E9A4C89" w14:textId="69EF2E0C" w:rsidR="00694A9F" w:rsidRPr="00570EEC" w:rsidRDefault="00570EEC" w:rsidP="00570EEC">
      <w:pPr>
        <w:rPr>
          <w:rFonts w:asciiTheme="majorHAnsi" w:hAnsiTheme="majorHAnsi" w:cstheme="majorHAnsi"/>
          <w:sz w:val="32"/>
          <w:szCs w:val="32"/>
        </w:rPr>
      </w:pPr>
      <w:r w:rsidRPr="00570EEC">
        <w:rPr>
          <w:rFonts w:ascii="Times New Roman" w:hAnsi="Times New Roman" w:cs="Times New Roman"/>
          <w:sz w:val="32"/>
          <w:szCs w:val="32"/>
        </w:rPr>
        <w:t xml:space="preserve">This project simulated real-world API vulnerabilities to provide practical insights into penetration testing. The most dangerous vulnerability, </w:t>
      </w:r>
      <w:r w:rsidRPr="00570EEC">
        <w:rPr>
          <w:rStyle w:val="Strong"/>
          <w:rFonts w:ascii="Times New Roman" w:hAnsi="Times New Roman" w:cs="Times New Roman"/>
          <w:sz w:val="32"/>
          <w:szCs w:val="32"/>
        </w:rPr>
        <w:t>Command Injection</w:t>
      </w:r>
      <w:r w:rsidRPr="00570EEC">
        <w:rPr>
          <w:rFonts w:ascii="Times New Roman" w:hAnsi="Times New Roman" w:cs="Times New Roman"/>
          <w:sz w:val="32"/>
          <w:szCs w:val="32"/>
        </w:rPr>
        <w:t>, was studied in detail and mitigated using a secure implementation. This project helps learners understand the importance of input validation, secure coding, and proactive defense.</w:t>
      </w:r>
    </w:p>
    <w:sectPr w:rsidR="00694A9F" w:rsidRPr="00570EEC" w:rsidSect="00034616">
      <w:head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582D1E" w14:textId="77777777" w:rsidR="001F7C08" w:rsidRDefault="001F7C08" w:rsidP="007B5B6A">
      <w:pPr>
        <w:spacing w:after="0" w:line="240" w:lineRule="auto"/>
      </w:pPr>
      <w:r>
        <w:separator/>
      </w:r>
    </w:p>
  </w:endnote>
  <w:endnote w:type="continuationSeparator" w:id="0">
    <w:p w14:paraId="5C1529B7" w14:textId="77777777" w:rsidR="001F7C08" w:rsidRDefault="001F7C08" w:rsidP="007B5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5F4D2E" w14:textId="77777777" w:rsidR="001F7C08" w:rsidRDefault="001F7C08" w:rsidP="007B5B6A">
      <w:pPr>
        <w:spacing w:after="0" w:line="240" w:lineRule="auto"/>
      </w:pPr>
      <w:r>
        <w:separator/>
      </w:r>
    </w:p>
  </w:footnote>
  <w:footnote w:type="continuationSeparator" w:id="0">
    <w:p w14:paraId="4EF59E85" w14:textId="77777777" w:rsidR="001F7C08" w:rsidRDefault="001F7C08" w:rsidP="007B5B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A34173" w14:textId="442DFDFE" w:rsidR="007B5B6A" w:rsidRDefault="007B5B6A" w:rsidP="007B5B6A">
    <w:pPr>
      <w:pStyle w:val="Header"/>
      <w:jc w:val="right"/>
    </w:pPr>
    <w:r w:rsidRPr="009556C7">
      <w:rPr>
        <w:noProof/>
        <w:lang w:eastAsia="en-IN"/>
      </w:rPr>
      <w:drawing>
        <wp:anchor distT="0" distB="0" distL="114300" distR="114300" simplePos="0" relativeHeight="251659264" behindDoc="1" locked="0" layoutInCell="1" allowOverlap="1" wp14:anchorId="6CDCC436" wp14:editId="7A51030F">
          <wp:simplePos x="0" y="0"/>
          <wp:positionH relativeFrom="margin">
            <wp:posOffset>4741334</wp:posOffset>
          </wp:positionH>
          <wp:positionV relativeFrom="topMargin">
            <wp:posOffset>177589</wp:posOffset>
          </wp:positionV>
          <wp:extent cx="1626235" cy="582295"/>
          <wp:effectExtent l="0" t="0" r="0" b="8255"/>
          <wp:wrapTopAndBottom/>
          <wp:docPr id="687757140" name="Picture 687757140" descr="C:\Users\SRMAP\Downloads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RMAP\Downloads\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6235" cy="582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67928"/>
    <w:multiLevelType w:val="hybridMultilevel"/>
    <w:tmpl w:val="74EAA2E6"/>
    <w:lvl w:ilvl="0" w:tplc="CC94F1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56256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C0C0C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94439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21E97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97895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8A85D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DBC49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222F2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0ACB2C5E"/>
    <w:multiLevelType w:val="multilevel"/>
    <w:tmpl w:val="04A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C24285"/>
    <w:multiLevelType w:val="multilevel"/>
    <w:tmpl w:val="490E0FC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12003C62"/>
    <w:multiLevelType w:val="hybridMultilevel"/>
    <w:tmpl w:val="6358BF0A"/>
    <w:lvl w:ilvl="0" w:tplc="9182A4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EC843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0E6A7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4C6C1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D9E89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AE4A8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57EB2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A20CD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12843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12A27781"/>
    <w:multiLevelType w:val="hybridMultilevel"/>
    <w:tmpl w:val="A824E0F0"/>
    <w:lvl w:ilvl="0" w:tplc="DAEABC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CF4AC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2967C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CC2F0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27E9B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E6295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4460B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ACED6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2E68E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1409455E"/>
    <w:multiLevelType w:val="multilevel"/>
    <w:tmpl w:val="B116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4A222C"/>
    <w:multiLevelType w:val="hybridMultilevel"/>
    <w:tmpl w:val="BC06DF32"/>
    <w:lvl w:ilvl="0" w:tplc="15C8D85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AE594E"/>
    <w:multiLevelType w:val="hybridMultilevel"/>
    <w:tmpl w:val="9E52267A"/>
    <w:lvl w:ilvl="0" w:tplc="66A8C5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2EA71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AEE0A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81288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CC061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4F2BC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DDAE0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D2239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74A72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1A5613CE"/>
    <w:multiLevelType w:val="hybridMultilevel"/>
    <w:tmpl w:val="DC7C1FC0"/>
    <w:lvl w:ilvl="0" w:tplc="6B7AC7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95A5A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008AC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C12A6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4A020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80E78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7B6EA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F32DE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D9C63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1D1153E8"/>
    <w:multiLevelType w:val="multilevel"/>
    <w:tmpl w:val="4EBA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85619C"/>
    <w:multiLevelType w:val="hybridMultilevel"/>
    <w:tmpl w:val="E458BB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9958E0"/>
    <w:multiLevelType w:val="hybridMultilevel"/>
    <w:tmpl w:val="8376CB90"/>
    <w:lvl w:ilvl="0" w:tplc="086A0F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D8E5A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E2C4B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46483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A50EB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3E8F0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512EB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7565B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9246C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277B5E53"/>
    <w:multiLevelType w:val="hybridMultilevel"/>
    <w:tmpl w:val="75D283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8241A23"/>
    <w:multiLevelType w:val="hybridMultilevel"/>
    <w:tmpl w:val="B8226C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C2418D0"/>
    <w:multiLevelType w:val="hybridMultilevel"/>
    <w:tmpl w:val="55889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2151D7"/>
    <w:multiLevelType w:val="hybridMultilevel"/>
    <w:tmpl w:val="B1AE0C4C"/>
    <w:lvl w:ilvl="0" w:tplc="30BAC3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7BC7C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0E076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5F8CF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4CE6D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89A1C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20E24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998EA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508A0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31321406"/>
    <w:multiLevelType w:val="hybridMultilevel"/>
    <w:tmpl w:val="CDB8A020"/>
    <w:lvl w:ilvl="0" w:tplc="8D2A03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D329B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3CC0F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2D4B9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E40D6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C1C1B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212B1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AC23F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0F0AF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372E1D26"/>
    <w:multiLevelType w:val="hybridMultilevel"/>
    <w:tmpl w:val="06960578"/>
    <w:lvl w:ilvl="0" w:tplc="4C6669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CDCA2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B6E0A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E8424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6FE91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5961F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804A6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314B0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7C4A5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378A6C8C"/>
    <w:multiLevelType w:val="hybridMultilevel"/>
    <w:tmpl w:val="014ACAA2"/>
    <w:lvl w:ilvl="0" w:tplc="1DEAF7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ED881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D43F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51E93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5AAB7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BCCD3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D3ECC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FF879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CB6D5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38F422B8"/>
    <w:multiLevelType w:val="hybridMultilevel"/>
    <w:tmpl w:val="36E8CA66"/>
    <w:lvl w:ilvl="0" w:tplc="5862F9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02FD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3E606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0A207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CF4FA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8D21F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B1E8F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4AC66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53284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 w15:restartNumberingAfterBreak="0">
    <w:nsid w:val="39244F74"/>
    <w:multiLevelType w:val="multilevel"/>
    <w:tmpl w:val="CB78781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408275A9"/>
    <w:multiLevelType w:val="hybridMultilevel"/>
    <w:tmpl w:val="4DE01476"/>
    <w:lvl w:ilvl="0" w:tplc="747C25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3E6E0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2C696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260D0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E82A4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C639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838E9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194A1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26E41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4599433E"/>
    <w:multiLevelType w:val="hybridMultilevel"/>
    <w:tmpl w:val="EB9EB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C2298B"/>
    <w:multiLevelType w:val="hybridMultilevel"/>
    <w:tmpl w:val="E4C85702"/>
    <w:lvl w:ilvl="0" w:tplc="733C55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60838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FA2A6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C9A6F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29C89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5E1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9503F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F1A05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E26EE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3" w15:restartNumberingAfterBreak="0">
    <w:nsid w:val="4BDB5F86"/>
    <w:multiLevelType w:val="hybridMultilevel"/>
    <w:tmpl w:val="A27286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E956F24"/>
    <w:multiLevelType w:val="hybridMultilevel"/>
    <w:tmpl w:val="0776B5BC"/>
    <w:lvl w:ilvl="0" w:tplc="93661C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E8E3E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9B0DD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12A25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D74DA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70409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55A65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5B02F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71C07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5" w15:restartNumberingAfterBreak="0">
    <w:nsid w:val="56694CC3"/>
    <w:multiLevelType w:val="hybridMultilevel"/>
    <w:tmpl w:val="44BC5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7A461D"/>
    <w:multiLevelType w:val="hybridMultilevel"/>
    <w:tmpl w:val="194E4556"/>
    <w:lvl w:ilvl="0" w:tplc="4EF2EA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AAA0A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8F26E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5002A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B7235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C0459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B7C69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11CCA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1AABA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56997752"/>
    <w:multiLevelType w:val="hybridMultilevel"/>
    <w:tmpl w:val="BFEEB5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D66EEE"/>
    <w:multiLevelType w:val="hybridMultilevel"/>
    <w:tmpl w:val="CCEE5756"/>
    <w:lvl w:ilvl="0" w:tplc="D32021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6DC25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8276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3189D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A1CBA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94C9F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16EE9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568F4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37A43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9" w15:restartNumberingAfterBreak="0">
    <w:nsid w:val="59D213A7"/>
    <w:multiLevelType w:val="multilevel"/>
    <w:tmpl w:val="2410C76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5A234B13"/>
    <w:multiLevelType w:val="hybridMultilevel"/>
    <w:tmpl w:val="B2504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940B6B"/>
    <w:multiLevelType w:val="multilevel"/>
    <w:tmpl w:val="5CFC891A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 w15:restartNumberingAfterBreak="0">
    <w:nsid w:val="62506DE0"/>
    <w:multiLevelType w:val="multilevel"/>
    <w:tmpl w:val="899EDF02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67A2032B"/>
    <w:multiLevelType w:val="hybridMultilevel"/>
    <w:tmpl w:val="4CACEC46"/>
    <w:lvl w:ilvl="0" w:tplc="FD8EDB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4647D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6728E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AEA4E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79896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CD484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0A2E3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35EBE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BBA26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4" w15:restartNumberingAfterBreak="0">
    <w:nsid w:val="70413970"/>
    <w:multiLevelType w:val="hybridMultilevel"/>
    <w:tmpl w:val="9EACA608"/>
    <w:lvl w:ilvl="0" w:tplc="F8E871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61051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8EA21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81AA3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903E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C1A86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8DE92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228B7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530C5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5" w15:restartNumberingAfterBreak="0">
    <w:nsid w:val="735C731C"/>
    <w:multiLevelType w:val="hybridMultilevel"/>
    <w:tmpl w:val="758E3650"/>
    <w:lvl w:ilvl="0" w:tplc="0D9ECF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9EE6F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556BC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1C6AE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16034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58C08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58CD9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AB26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35A3C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6" w15:restartNumberingAfterBreak="0">
    <w:nsid w:val="794A5473"/>
    <w:multiLevelType w:val="multilevel"/>
    <w:tmpl w:val="F90611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7" w15:restartNumberingAfterBreak="0">
    <w:nsid w:val="7B460EB1"/>
    <w:multiLevelType w:val="multilevel"/>
    <w:tmpl w:val="BD8C3F3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8" w15:restartNumberingAfterBreak="0">
    <w:nsid w:val="7BD613D1"/>
    <w:multiLevelType w:val="multilevel"/>
    <w:tmpl w:val="D2B05DF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9" w15:restartNumberingAfterBreak="0">
    <w:nsid w:val="7EBA6E8F"/>
    <w:multiLevelType w:val="hybridMultilevel"/>
    <w:tmpl w:val="69F0771E"/>
    <w:lvl w:ilvl="0" w:tplc="379A77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8B877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74265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AB818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7A067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62623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A141E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E364C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ADA3A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0" w15:restartNumberingAfterBreak="0">
    <w:nsid w:val="7F041258"/>
    <w:multiLevelType w:val="hybridMultilevel"/>
    <w:tmpl w:val="FC365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F53773D"/>
    <w:multiLevelType w:val="hybridMultilevel"/>
    <w:tmpl w:val="5FFCB6E0"/>
    <w:lvl w:ilvl="0" w:tplc="22D499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E46D6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01459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5EE6E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0285E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608D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58824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EFCDF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AF421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2" w15:restartNumberingAfterBreak="0">
    <w:nsid w:val="7F720697"/>
    <w:multiLevelType w:val="hybridMultilevel"/>
    <w:tmpl w:val="E0D6F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996101">
    <w:abstractNumId w:val="8"/>
  </w:num>
  <w:num w:numId="2" w16cid:durableId="1018777160">
    <w:abstractNumId w:val="6"/>
  </w:num>
  <w:num w:numId="3" w16cid:durableId="1496918898">
    <w:abstractNumId w:val="5"/>
  </w:num>
  <w:num w:numId="4" w16cid:durableId="1125464239">
    <w:abstractNumId w:val="4"/>
  </w:num>
  <w:num w:numId="5" w16cid:durableId="2023967560">
    <w:abstractNumId w:val="7"/>
  </w:num>
  <w:num w:numId="6" w16cid:durableId="1979872584">
    <w:abstractNumId w:val="3"/>
  </w:num>
  <w:num w:numId="7" w16cid:durableId="776414011">
    <w:abstractNumId w:val="2"/>
  </w:num>
  <w:num w:numId="8" w16cid:durableId="1096445354">
    <w:abstractNumId w:val="1"/>
  </w:num>
  <w:num w:numId="9" w16cid:durableId="161048712">
    <w:abstractNumId w:val="0"/>
  </w:num>
  <w:num w:numId="10" w16cid:durableId="1503662873">
    <w:abstractNumId w:val="33"/>
  </w:num>
  <w:num w:numId="11" w16cid:durableId="183714811">
    <w:abstractNumId w:val="21"/>
  </w:num>
  <w:num w:numId="12" w16cid:durableId="1915969305">
    <w:abstractNumId w:val="52"/>
  </w:num>
  <w:num w:numId="13" w16cid:durableId="828908604">
    <w:abstractNumId w:val="37"/>
  </w:num>
  <w:num w:numId="14" w16cid:durableId="1188904508">
    <w:abstractNumId w:val="31"/>
  </w:num>
  <w:num w:numId="15" w16cid:durableId="1922523683">
    <w:abstractNumId w:val="15"/>
  </w:num>
  <w:num w:numId="16" w16cid:durableId="425156527">
    <w:abstractNumId w:val="46"/>
  </w:num>
  <w:num w:numId="17" w16cid:durableId="344600629">
    <w:abstractNumId w:val="48"/>
  </w:num>
  <w:num w:numId="18" w16cid:durableId="1327321620">
    <w:abstractNumId w:val="47"/>
  </w:num>
  <w:num w:numId="19" w16cid:durableId="272129882">
    <w:abstractNumId w:val="39"/>
  </w:num>
  <w:num w:numId="20" w16cid:durableId="216665202">
    <w:abstractNumId w:val="11"/>
  </w:num>
  <w:num w:numId="21" w16cid:durableId="553660787">
    <w:abstractNumId w:val="29"/>
  </w:num>
  <w:num w:numId="22" w16cid:durableId="346978527">
    <w:abstractNumId w:val="42"/>
  </w:num>
  <w:num w:numId="23" w16cid:durableId="1768235064">
    <w:abstractNumId w:val="41"/>
  </w:num>
  <w:num w:numId="24" w16cid:durableId="744689478">
    <w:abstractNumId w:val="22"/>
  </w:num>
  <w:num w:numId="25" w16cid:durableId="177432785">
    <w:abstractNumId w:val="40"/>
  </w:num>
  <w:num w:numId="26" w16cid:durableId="544294682">
    <w:abstractNumId w:val="14"/>
  </w:num>
  <w:num w:numId="27" w16cid:durableId="670445868">
    <w:abstractNumId w:val="18"/>
  </w:num>
  <w:num w:numId="28" w16cid:durableId="1147630479">
    <w:abstractNumId w:val="10"/>
  </w:num>
  <w:num w:numId="29" w16cid:durableId="903641437">
    <w:abstractNumId w:val="26"/>
  </w:num>
  <w:num w:numId="30" w16cid:durableId="1393187564">
    <w:abstractNumId w:val="20"/>
  </w:num>
  <w:num w:numId="31" w16cid:durableId="923223732">
    <w:abstractNumId w:val="51"/>
  </w:num>
  <w:num w:numId="32" w16cid:durableId="2134053416">
    <w:abstractNumId w:val="28"/>
  </w:num>
  <w:num w:numId="33" w16cid:durableId="1951736428">
    <w:abstractNumId w:val="49"/>
  </w:num>
  <w:num w:numId="34" w16cid:durableId="1040402507">
    <w:abstractNumId w:val="43"/>
  </w:num>
  <w:num w:numId="35" w16cid:durableId="1528711290">
    <w:abstractNumId w:val="30"/>
  </w:num>
  <w:num w:numId="36" w16cid:durableId="69349389">
    <w:abstractNumId w:val="17"/>
  </w:num>
  <w:num w:numId="37" w16cid:durableId="1741633092">
    <w:abstractNumId w:val="32"/>
  </w:num>
  <w:num w:numId="38" w16cid:durableId="58142191">
    <w:abstractNumId w:val="34"/>
  </w:num>
  <w:num w:numId="39" w16cid:durableId="351883477">
    <w:abstractNumId w:val="44"/>
  </w:num>
  <w:num w:numId="40" w16cid:durableId="679626930">
    <w:abstractNumId w:val="25"/>
  </w:num>
  <w:num w:numId="41" w16cid:durableId="605384246">
    <w:abstractNumId w:val="38"/>
  </w:num>
  <w:num w:numId="42" w16cid:durableId="303825541">
    <w:abstractNumId w:val="45"/>
  </w:num>
  <w:num w:numId="43" w16cid:durableId="237247663">
    <w:abstractNumId w:val="13"/>
  </w:num>
  <w:num w:numId="44" w16cid:durableId="1994096054">
    <w:abstractNumId w:val="12"/>
  </w:num>
  <w:num w:numId="45" w16cid:durableId="865216641">
    <w:abstractNumId w:val="36"/>
  </w:num>
  <w:num w:numId="46" w16cid:durableId="615991433">
    <w:abstractNumId w:val="24"/>
  </w:num>
  <w:num w:numId="47" w16cid:durableId="513420957">
    <w:abstractNumId w:val="50"/>
  </w:num>
  <w:num w:numId="48" w16cid:durableId="719591718">
    <w:abstractNumId w:val="27"/>
  </w:num>
  <w:num w:numId="49" w16cid:durableId="350842791">
    <w:abstractNumId w:val="23"/>
  </w:num>
  <w:num w:numId="50" w16cid:durableId="1335497807">
    <w:abstractNumId w:val="35"/>
  </w:num>
  <w:num w:numId="51" w16cid:durableId="1805081360">
    <w:abstractNumId w:val="9"/>
  </w:num>
  <w:num w:numId="52" w16cid:durableId="384646138">
    <w:abstractNumId w:val="19"/>
  </w:num>
  <w:num w:numId="53" w16cid:durableId="4296678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7C08"/>
    <w:rsid w:val="0029639D"/>
    <w:rsid w:val="00326F90"/>
    <w:rsid w:val="00370A62"/>
    <w:rsid w:val="004327F5"/>
    <w:rsid w:val="004E00D1"/>
    <w:rsid w:val="00570EEC"/>
    <w:rsid w:val="0059012E"/>
    <w:rsid w:val="00646B1A"/>
    <w:rsid w:val="00694A9F"/>
    <w:rsid w:val="007B5B6A"/>
    <w:rsid w:val="00AA1D8D"/>
    <w:rsid w:val="00B3638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C8BC6C"/>
  <w14:defaultImageDpi w14:val="300"/>
  <w15:docId w15:val="{51B122EF-70C6-4900-A527-4DB59337A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7B5B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00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00D1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ljs-punctuation">
    <w:name w:val="hljs-punctuation"/>
    <w:basedOn w:val="DefaultParagraphFont"/>
    <w:rsid w:val="004E00D1"/>
  </w:style>
  <w:style w:type="character" w:customStyle="1" w:styleId="hljs-attr">
    <w:name w:val="hljs-attr"/>
    <w:basedOn w:val="DefaultParagraphFont"/>
    <w:rsid w:val="004E00D1"/>
  </w:style>
  <w:style w:type="character" w:customStyle="1" w:styleId="hljs-string">
    <w:name w:val="hljs-string"/>
    <w:basedOn w:val="DefaultParagraphFont"/>
    <w:rsid w:val="004E00D1"/>
  </w:style>
  <w:style w:type="character" w:customStyle="1" w:styleId="hljs-number">
    <w:name w:val="hljs-number"/>
    <w:basedOn w:val="DefaultParagraphFont"/>
    <w:rsid w:val="004E00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9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7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13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1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9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7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46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17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402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2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5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5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20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0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439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3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953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0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391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6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63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7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3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0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39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6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1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2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47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4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06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53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8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0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1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8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24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83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29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62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7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50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8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62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6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8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51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5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21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949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88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8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0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255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7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194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774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7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33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0228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401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7214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631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403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119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568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4201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51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52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032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827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82822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441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43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7945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45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0519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456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0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422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6345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49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242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982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379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5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74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0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324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556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890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rayasrujanareddy</cp:lastModifiedBy>
  <cp:revision>2</cp:revision>
  <dcterms:created xsi:type="dcterms:W3CDTF">2025-04-21T17:15:00Z</dcterms:created>
  <dcterms:modified xsi:type="dcterms:W3CDTF">2025-04-21T17:15:00Z</dcterms:modified>
  <cp:category/>
</cp:coreProperties>
</file>